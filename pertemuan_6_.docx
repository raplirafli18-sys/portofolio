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CEA992" w14:textId="5AA6C7DB" w:rsidR="006B2BF6" w:rsidRDefault="00BD5D07">
      <w:r>
        <w:t>LAPORAN PRAKTIKUM PEMROGRAMAN WEB 1</w:t>
      </w:r>
      <w:r>
        <w:br/>
        <w:t>Pertemuan 6</w:t>
      </w:r>
      <w:r>
        <w:br/>
      </w:r>
      <w:r>
        <w:br/>
        <w:t xml:space="preserve">Nama   : </w:t>
      </w:r>
      <w:r w:rsidR="00F06186">
        <w:t>Muhammad rafliansyah</w:t>
      </w:r>
      <w:bookmarkStart w:id="0" w:name="_GoBack"/>
      <w:bookmarkEnd w:id="0"/>
      <w:r>
        <w:br/>
        <w:t xml:space="preserve">NIM    : </w:t>
      </w:r>
      <w:r w:rsidR="00F06186">
        <w:t>231011400488</w:t>
      </w:r>
      <w:r>
        <w:br/>
        <w:t xml:space="preserve">Kelas  : </w:t>
      </w:r>
      <w:r w:rsidR="00F06186">
        <w:t>05TPLM004</w:t>
      </w:r>
      <w:r>
        <w:br/>
      </w:r>
      <w:r>
        <w:br/>
      </w:r>
      <w:r>
        <w:br/>
      </w:r>
      <w:proofErr w:type="spellStart"/>
      <w:r>
        <w:t>Deskripsi</w:t>
      </w:r>
      <w:proofErr w:type="spellEnd"/>
      <w:r>
        <w:t xml:space="preserve"> Tugas:</w:t>
      </w:r>
    </w:p>
    <w:p w14:paraId="53EDC85C" w14:textId="77777777" w:rsidR="006B2BF6" w:rsidRDefault="006B2BF6">
      <w:proofErr w:type="spellStart"/>
      <w:r w:rsidRPr="006B2BF6">
        <w:t>Mahasiswa</w:t>
      </w:r>
      <w:proofErr w:type="spellEnd"/>
      <w:r w:rsidRPr="006B2BF6">
        <w:t xml:space="preserve"> </w:t>
      </w:r>
      <w:proofErr w:type="spellStart"/>
      <w:r w:rsidRPr="006B2BF6">
        <w:t>membuat</w:t>
      </w:r>
      <w:proofErr w:type="spellEnd"/>
      <w:r w:rsidRPr="006B2BF6">
        <w:t xml:space="preserve"> form HTML </w:t>
      </w:r>
      <w:proofErr w:type="spellStart"/>
      <w:r w:rsidRPr="006B2BF6">
        <w:t>registrasi</w:t>
      </w:r>
      <w:proofErr w:type="spellEnd"/>
      <w:r w:rsidRPr="006B2BF6">
        <w:t xml:space="preserve"> yang </w:t>
      </w:r>
      <w:proofErr w:type="spellStart"/>
      <w:r w:rsidRPr="006B2BF6">
        <w:t>berisi</w:t>
      </w:r>
      <w:proofErr w:type="spellEnd"/>
      <w:r w:rsidRPr="006B2BF6">
        <w:t xml:space="preserve"> input </w:t>
      </w:r>
      <w:proofErr w:type="spellStart"/>
      <w:r w:rsidRPr="006B2BF6">
        <w:t>seperti</w:t>
      </w:r>
      <w:proofErr w:type="spellEnd"/>
      <w:r w:rsidRPr="006B2BF6">
        <w:t xml:space="preserve"> text, radio button, checkbox, dropdown, dan </w:t>
      </w:r>
      <w:proofErr w:type="spellStart"/>
      <w:r w:rsidRPr="006B2BF6">
        <w:t>tombol</w:t>
      </w:r>
      <w:proofErr w:type="spellEnd"/>
      <w:r w:rsidRPr="006B2BF6">
        <w:t xml:space="preserve"> submit. Form harus </w:t>
      </w:r>
      <w:proofErr w:type="spellStart"/>
      <w:r w:rsidRPr="006B2BF6">
        <w:t>sesuai</w:t>
      </w:r>
      <w:proofErr w:type="spellEnd"/>
      <w:r w:rsidRPr="006B2BF6">
        <w:t xml:space="preserve"> </w:t>
      </w:r>
      <w:proofErr w:type="spellStart"/>
      <w:r w:rsidRPr="006B2BF6">
        <w:t>contoh</w:t>
      </w:r>
      <w:proofErr w:type="spellEnd"/>
      <w:r w:rsidRPr="006B2BF6">
        <w:t xml:space="preserve"> pada </w:t>
      </w:r>
      <w:proofErr w:type="spellStart"/>
      <w:r w:rsidRPr="006B2BF6">
        <w:t>modul</w:t>
      </w:r>
      <w:proofErr w:type="spellEnd"/>
      <w:r w:rsidRPr="006B2BF6">
        <w:t>.</w:t>
      </w:r>
    </w:p>
    <w:p w14:paraId="6CCF2EBB" w14:textId="77777777" w:rsidR="006B2BF6" w:rsidRDefault="00BD5D07">
      <w:r>
        <w:br/>
      </w:r>
      <w:proofErr w:type="spellStart"/>
      <w:r>
        <w:t>Kode</w:t>
      </w:r>
      <w:proofErr w:type="spellEnd"/>
      <w:r>
        <w:t xml:space="preserve"> Program:</w:t>
      </w:r>
      <w:r>
        <w:br/>
      </w:r>
      <w:r w:rsidR="006B2BF6">
        <w:rPr>
          <w:noProof/>
        </w:rPr>
        <w:drawing>
          <wp:inline distT="0" distB="0" distL="0" distR="0" wp14:anchorId="41BE1526" wp14:editId="0C44FD18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3CE4F030" w14:textId="1EF97A90" w:rsidR="00DB452F" w:rsidRDefault="00BD5D07">
      <w:r>
        <w:lastRenderedPageBreak/>
        <w:t>Hasil Output / Screenshot:</w:t>
      </w:r>
      <w:r>
        <w:br/>
      </w:r>
      <w:r w:rsidR="006B2BF6">
        <w:rPr>
          <w:noProof/>
        </w:rPr>
        <w:drawing>
          <wp:inline distT="0" distB="0" distL="0" distR="0" wp14:anchorId="1A358A55" wp14:editId="393014BE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Kesimpulan:</w:t>
      </w:r>
      <w:r>
        <w:br/>
      </w:r>
      <w:proofErr w:type="spellStart"/>
      <w:r w:rsidR="006B2BF6" w:rsidRPr="006B2BF6">
        <w:t>Mahasiswa</w:t>
      </w:r>
      <w:proofErr w:type="spellEnd"/>
      <w:r w:rsidR="006B2BF6" w:rsidRPr="006B2BF6">
        <w:t xml:space="preserve"> </w:t>
      </w:r>
      <w:proofErr w:type="spellStart"/>
      <w:r w:rsidR="006B2BF6" w:rsidRPr="006B2BF6">
        <w:t>memahami</w:t>
      </w:r>
      <w:proofErr w:type="spellEnd"/>
      <w:r w:rsidR="006B2BF6" w:rsidRPr="006B2BF6">
        <w:t xml:space="preserve"> penggunaan </w:t>
      </w:r>
      <w:proofErr w:type="spellStart"/>
      <w:r w:rsidR="006B2BF6" w:rsidRPr="006B2BF6">
        <w:t>elemen</w:t>
      </w:r>
      <w:proofErr w:type="spellEnd"/>
      <w:r w:rsidR="006B2BF6" w:rsidRPr="006B2BF6">
        <w:t xml:space="preserve"> form </w:t>
      </w:r>
      <w:proofErr w:type="spellStart"/>
      <w:r w:rsidR="006B2BF6" w:rsidRPr="006B2BF6">
        <w:t>dalam</w:t>
      </w:r>
      <w:proofErr w:type="spellEnd"/>
      <w:r w:rsidR="006B2BF6" w:rsidRPr="006B2BF6">
        <w:t xml:space="preserve"> HTML dan </w:t>
      </w:r>
      <w:proofErr w:type="spellStart"/>
      <w:r w:rsidR="006B2BF6" w:rsidRPr="006B2BF6">
        <w:t>dapat</w:t>
      </w:r>
      <w:proofErr w:type="spellEnd"/>
      <w:r w:rsidR="006B2BF6" w:rsidRPr="006B2BF6">
        <w:t xml:space="preserve"> </w:t>
      </w:r>
      <w:proofErr w:type="spellStart"/>
      <w:r w:rsidR="006B2BF6" w:rsidRPr="006B2BF6">
        <w:t>membuat</w:t>
      </w:r>
      <w:proofErr w:type="spellEnd"/>
      <w:r w:rsidR="006B2BF6" w:rsidRPr="006B2BF6">
        <w:t xml:space="preserve"> form input data </w:t>
      </w:r>
      <w:proofErr w:type="spellStart"/>
      <w:r w:rsidR="006B2BF6" w:rsidRPr="006B2BF6">
        <w:t>dengan</w:t>
      </w:r>
      <w:proofErr w:type="spellEnd"/>
      <w:r w:rsidR="006B2BF6" w:rsidRPr="006B2BF6">
        <w:t xml:space="preserve"> </w:t>
      </w:r>
      <w:proofErr w:type="spellStart"/>
      <w:r w:rsidR="006B2BF6" w:rsidRPr="006B2BF6">
        <w:t>berbagai</w:t>
      </w:r>
      <w:proofErr w:type="spellEnd"/>
      <w:r w:rsidR="006B2BF6" w:rsidRPr="006B2BF6">
        <w:t xml:space="preserve"> </w:t>
      </w:r>
      <w:proofErr w:type="spellStart"/>
      <w:r w:rsidR="006B2BF6" w:rsidRPr="006B2BF6">
        <w:t>jenis</w:t>
      </w:r>
      <w:proofErr w:type="spellEnd"/>
      <w:r w:rsidR="006B2BF6" w:rsidRPr="006B2BF6">
        <w:t xml:space="preserve"> </w:t>
      </w:r>
      <w:proofErr w:type="spellStart"/>
      <w:r w:rsidR="006B2BF6" w:rsidRPr="006B2BF6">
        <w:t>kolom</w:t>
      </w:r>
      <w:proofErr w:type="spellEnd"/>
      <w:r w:rsidR="006B2BF6" w:rsidRPr="006B2BF6">
        <w:t>.</w:t>
      </w:r>
      <w:r>
        <w:br/>
      </w:r>
    </w:p>
    <w:sectPr w:rsidR="00DB45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2BF6"/>
    <w:rsid w:val="00AA1D8D"/>
    <w:rsid w:val="00B47730"/>
    <w:rsid w:val="00BD5D07"/>
    <w:rsid w:val="00CB0664"/>
    <w:rsid w:val="00DB452F"/>
    <w:rsid w:val="00F061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03344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E12874-91FF-4689-BD20-7FAED1680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2025-11-21T15:39:00Z</dcterms:created>
  <dcterms:modified xsi:type="dcterms:W3CDTF">2025-11-21T15:39:00Z</dcterms:modified>
  <cp:category/>
</cp:coreProperties>
</file>