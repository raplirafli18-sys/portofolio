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A6F881" w14:textId="77777777" w:rsidR="00212968" w:rsidRDefault="00212968">
      <w:r>
        <w:t>LAPORAN PRAKTIKUM PEMROGRAMAN WEB 1</w:t>
      </w:r>
      <w:r>
        <w:br/>
        <w:t>Pertemuan 7</w:t>
      </w:r>
      <w:r>
        <w:br/>
      </w:r>
      <w:r>
        <w:br/>
      </w:r>
      <w:r>
        <w:t xml:space="preserve">Nama </w:t>
      </w:r>
      <w:proofErr w:type="gramStart"/>
      <w:r>
        <w:t xml:space="preserve">  :</w:t>
      </w:r>
      <w:proofErr w:type="gramEnd"/>
      <w:r>
        <w:t xml:space="preserve"> Muhammad rafliansyah</w:t>
      </w:r>
      <w:r>
        <w:br/>
        <w:t>NIM    : 231011400488</w:t>
      </w:r>
      <w:r>
        <w:br/>
        <w:t>Kelas  : 05TPLM004</w:t>
      </w:r>
    </w:p>
    <w:p w14:paraId="79A7571B" w14:textId="77777777" w:rsidR="00212968" w:rsidRDefault="00212968">
      <w:bookmarkStart w:id="0" w:name="_GoBack"/>
      <w:bookmarkEnd w:id="0"/>
      <w:r>
        <w:br/>
      </w:r>
      <w:proofErr w:type="spellStart"/>
      <w:r>
        <w:t>Deskripsi</w:t>
      </w:r>
      <w:proofErr w:type="spellEnd"/>
      <w:r>
        <w:t xml:space="preserve"> Tugas:</w:t>
      </w:r>
      <w:r>
        <w:br/>
      </w:r>
      <w:r w:rsidRPr="00212968">
        <w:t xml:space="preserve">Tugas ini </w:t>
      </w:r>
      <w:proofErr w:type="spellStart"/>
      <w:r w:rsidRPr="00212968">
        <w:t>adalah</w:t>
      </w:r>
      <w:proofErr w:type="spellEnd"/>
      <w:r w:rsidRPr="00212968">
        <w:t xml:space="preserve"> </w:t>
      </w:r>
      <w:proofErr w:type="spellStart"/>
      <w:r w:rsidRPr="00212968">
        <w:t>membuat</w:t>
      </w:r>
      <w:proofErr w:type="spellEnd"/>
      <w:r w:rsidRPr="00212968">
        <w:t xml:space="preserve"> layout </w:t>
      </w:r>
      <w:proofErr w:type="spellStart"/>
      <w:r w:rsidRPr="00212968">
        <w:t>halaman</w:t>
      </w:r>
      <w:proofErr w:type="spellEnd"/>
      <w:r w:rsidRPr="00212968">
        <w:t xml:space="preserve"> web </w:t>
      </w:r>
      <w:proofErr w:type="spellStart"/>
      <w:r w:rsidRPr="00212968">
        <w:t>menggunakan</w:t>
      </w:r>
      <w:proofErr w:type="spellEnd"/>
      <w:r w:rsidRPr="00212968">
        <w:t xml:space="preserve"> FRAMESET </w:t>
      </w:r>
      <w:proofErr w:type="spellStart"/>
      <w:r w:rsidRPr="00212968">
        <w:t>dengan</w:t>
      </w:r>
      <w:proofErr w:type="spellEnd"/>
      <w:r w:rsidRPr="00212968">
        <w:t xml:space="preserve"> frame </w:t>
      </w:r>
      <w:proofErr w:type="spellStart"/>
      <w:r w:rsidRPr="00212968">
        <w:t>atas</w:t>
      </w:r>
      <w:proofErr w:type="spellEnd"/>
      <w:r w:rsidRPr="00212968">
        <w:t xml:space="preserve">, </w:t>
      </w:r>
      <w:proofErr w:type="spellStart"/>
      <w:r w:rsidRPr="00212968">
        <w:t>kiri</w:t>
      </w:r>
      <w:proofErr w:type="spellEnd"/>
      <w:r w:rsidRPr="00212968">
        <w:t xml:space="preserve">, dan </w:t>
      </w:r>
      <w:proofErr w:type="spellStart"/>
      <w:r w:rsidRPr="00212968">
        <w:t>konten</w:t>
      </w:r>
      <w:proofErr w:type="spellEnd"/>
      <w:r w:rsidRPr="00212968">
        <w:t xml:space="preserve"> </w:t>
      </w:r>
      <w:proofErr w:type="spellStart"/>
      <w:r w:rsidRPr="00212968">
        <w:t>utama</w:t>
      </w:r>
      <w:proofErr w:type="spellEnd"/>
      <w:r w:rsidRPr="00212968">
        <w:t xml:space="preserve">, </w:t>
      </w:r>
      <w:proofErr w:type="spellStart"/>
      <w:r w:rsidRPr="00212968">
        <w:t>sesuai</w:t>
      </w:r>
      <w:proofErr w:type="spellEnd"/>
      <w:r w:rsidRPr="00212968">
        <w:t xml:space="preserve"> </w:t>
      </w:r>
      <w:proofErr w:type="spellStart"/>
      <w:r w:rsidRPr="00212968">
        <w:t>contoh</w:t>
      </w:r>
      <w:proofErr w:type="spellEnd"/>
      <w:r w:rsidRPr="00212968">
        <w:t xml:space="preserve"> </w:t>
      </w:r>
      <w:proofErr w:type="spellStart"/>
      <w:r w:rsidRPr="00212968">
        <w:t>modul</w:t>
      </w:r>
      <w:proofErr w:type="spellEnd"/>
      <w:r w:rsidRPr="00212968">
        <w:t>.</w:t>
      </w:r>
      <w:r>
        <w:br/>
      </w:r>
      <w:r>
        <w:br/>
      </w:r>
      <w:r>
        <w:br/>
        <w:t>Kode Program:</w:t>
      </w:r>
      <w:r>
        <w:br/>
      </w:r>
      <w:r>
        <w:rPr>
          <w:noProof/>
        </w:rPr>
        <w:drawing>
          <wp:inline distT="0" distB="0" distL="0" distR="0" wp14:anchorId="0923D84D" wp14:editId="4175AF11">
            <wp:extent cx="5486400" cy="3084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FAB1955" w14:textId="77777777" w:rsidR="00212968" w:rsidRDefault="00212968">
      <w:r>
        <w:lastRenderedPageBreak/>
        <w:t>Hasil Output / Screenshot:</w:t>
      </w:r>
      <w:r>
        <w:br/>
      </w:r>
      <w:r>
        <w:rPr>
          <w:noProof/>
        </w:rPr>
        <w:drawing>
          <wp:inline distT="0" distB="0" distL="0" distR="0" wp14:anchorId="30E8AE63" wp14:editId="5545E89B">
            <wp:extent cx="5486400" cy="3084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Kesimpulan:</w:t>
      </w:r>
    </w:p>
    <w:p w14:paraId="3EB251B5" w14:textId="68C4C449" w:rsidR="004E06A8" w:rsidRDefault="00212968">
      <w:r>
        <w:br/>
      </w:r>
      <w:proofErr w:type="spellStart"/>
      <w:r w:rsidRPr="00212968">
        <w:t>Mahasiswa</w:t>
      </w:r>
      <w:proofErr w:type="spellEnd"/>
      <w:r w:rsidRPr="00212968">
        <w:t xml:space="preserve"> </w:t>
      </w:r>
      <w:proofErr w:type="spellStart"/>
      <w:r w:rsidRPr="00212968">
        <w:t>mengetahui</w:t>
      </w:r>
      <w:proofErr w:type="spellEnd"/>
      <w:r w:rsidRPr="00212968">
        <w:t xml:space="preserve"> </w:t>
      </w:r>
      <w:proofErr w:type="spellStart"/>
      <w:r w:rsidRPr="00212968">
        <w:t>cara</w:t>
      </w:r>
      <w:proofErr w:type="spellEnd"/>
      <w:r w:rsidRPr="00212968">
        <w:t xml:space="preserve"> </w:t>
      </w:r>
      <w:proofErr w:type="spellStart"/>
      <w:r w:rsidRPr="00212968">
        <w:t>membuat</w:t>
      </w:r>
      <w:proofErr w:type="spellEnd"/>
      <w:r w:rsidRPr="00212968">
        <w:t xml:space="preserve"> layout website </w:t>
      </w:r>
      <w:proofErr w:type="spellStart"/>
      <w:r w:rsidRPr="00212968">
        <w:t>menggunakan</w:t>
      </w:r>
      <w:proofErr w:type="spellEnd"/>
      <w:r w:rsidRPr="00212968">
        <w:t xml:space="preserve"> frameset </w:t>
      </w:r>
      <w:proofErr w:type="spellStart"/>
      <w:r w:rsidRPr="00212968">
        <w:t>walaupun</w:t>
      </w:r>
      <w:proofErr w:type="spellEnd"/>
      <w:r w:rsidRPr="00212968">
        <w:t xml:space="preserve"> </w:t>
      </w:r>
      <w:proofErr w:type="spellStart"/>
      <w:r w:rsidRPr="00212968">
        <w:t>sudah</w:t>
      </w:r>
      <w:proofErr w:type="spellEnd"/>
      <w:r w:rsidRPr="00212968">
        <w:t xml:space="preserve"> </w:t>
      </w:r>
      <w:proofErr w:type="spellStart"/>
      <w:r w:rsidRPr="00212968">
        <w:t>jarang</w:t>
      </w:r>
      <w:proofErr w:type="spellEnd"/>
      <w:r w:rsidRPr="00212968">
        <w:t xml:space="preserve"> </w:t>
      </w:r>
      <w:proofErr w:type="spellStart"/>
      <w:r w:rsidRPr="00212968">
        <w:t>digunakan</w:t>
      </w:r>
      <w:proofErr w:type="spellEnd"/>
      <w:r w:rsidRPr="00212968">
        <w:t xml:space="preserve"> pada HTML modern.</w:t>
      </w:r>
      <w:r>
        <w:br/>
      </w:r>
    </w:p>
    <w:sectPr w:rsidR="004E06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2968"/>
    <w:rsid w:val="0029639D"/>
    <w:rsid w:val="00326F90"/>
    <w:rsid w:val="004E06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C3C28"/>
  <w14:defaultImageDpi w14:val="300"/>
  <w15:docId w15:val="{0EE46208-3157-42C9-810D-E218A80A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3ECDA5-68EC-4D6B-8318-57CFF2FBD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</cp:lastModifiedBy>
  <cp:revision>2</cp:revision>
  <dcterms:created xsi:type="dcterms:W3CDTF">2025-11-21T15:43:00Z</dcterms:created>
  <dcterms:modified xsi:type="dcterms:W3CDTF">2025-11-21T15:43:00Z</dcterms:modified>
  <cp:category/>
</cp:coreProperties>
</file>