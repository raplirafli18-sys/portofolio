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61A33" w14:textId="77777777" w:rsidR="001A479D" w:rsidRDefault="001A479D">
      <w:r>
        <w:t>LAPORAN PRAKTIKUM PEMROGRAMAN WEB 1</w:t>
      </w:r>
      <w:r>
        <w:br/>
        <w:t>Pertemuan 3</w:t>
      </w:r>
      <w:r>
        <w:br/>
      </w:r>
      <w:r>
        <w:br/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</w:p>
    <w:p w14:paraId="0B4CC629" w14:textId="385A9684" w:rsidR="00CF2BAC" w:rsidRDefault="001A479D"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proofErr w:type="spellStart"/>
      <w:r w:rsidRPr="001A479D">
        <w:t>Mahasiswa</w:t>
      </w:r>
      <w:proofErr w:type="spellEnd"/>
      <w:r w:rsidRPr="001A479D">
        <w:t xml:space="preserve"> </w:t>
      </w:r>
      <w:proofErr w:type="spellStart"/>
      <w:r w:rsidRPr="001A479D">
        <w:t>diminta</w:t>
      </w:r>
      <w:proofErr w:type="spellEnd"/>
      <w:r w:rsidRPr="001A479D">
        <w:t xml:space="preserve"> </w:t>
      </w:r>
      <w:proofErr w:type="spellStart"/>
      <w:r w:rsidRPr="001A479D">
        <w:t>untuk</w:t>
      </w:r>
      <w:proofErr w:type="spellEnd"/>
      <w:r w:rsidRPr="001A479D">
        <w:t xml:space="preserve"> </w:t>
      </w:r>
      <w:proofErr w:type="spellStart"/>
      <w:r w:rsidRPr="001A479D">
        <w:t>membuat</w:t>
      </w:r>
      <w:proofErr w:type="spellEnd"/>
      <w:r w:rsidRPr="001A479D">
        <w:t xml:space="preserve"> </w:t>
      </w:r>
      <w:proofErr w:type="spellStart"/>
      <w:r w:rsidRPr="001A479D">
        <w:t>halaman</w:t>
      </w:r>
      <w:proofErr w:type="spellEnd"/>
      <w:r w:rsidRPr="001A479D">
        <w:t xml:space="preserve"> HTML yang </w:t>
      </w:r>
      <w:proofErr w:type="spellStart"/>
      <w:r w:rsidRPr="001A479D">
        <w:t>dapat</w:t>
      </w:r>
      <w:proofErr w:type="spellEnd"/>
      <w:r w:rsidRPr="001A479D">
        <w:t xml:space="preserve"> </w:t>
      </w:r>
      <w:proofErr w:type="spellStart"/>
      <w:r w:rsidRPr="001A479D">
        <w:t>menampilkan</w:t>
      </w:r>
      <w:proofErr w:type="spellEnd"/>
      <w:r w:rsidRPr="001A479D">
        <w:t xml:space="preserve"> </w:t>
      </w:r>
      <w:proofErr w:type="spellStart"/>
      <w:r w:rsidRPr="001A479D">
        <w:t>gambar</w:t>
      </w:r>
      <w:proofErr w:type="spellEnd"/>
      <w:r w:rsidRPr="001A479D">
        <w:t xml:space="preserve">, video, dan audio </w:t>
      </w:r>
      <w:proofErr w:type="spellStart"/>
      <w:r w:rsidRPr="001A479D">
        <w:t>menggunakan</w:t>
      </w:r>
      <w:proofErr w:type="spellEnd"/>
      <w:r w:rsidRPr="001A479D">
        <w:t xml:space="preserve"> </w:t>
      </w:r>
      <w:proofErr w:type="spellStart"/>
      <w:r w:rsidRPr="001A479D">
        <w:t>elemen</w:t>
      </w:r>
      <w:proofErr w:type="spellEnd"/>
      <w:r w:rsidRPr="001A479D">
        <w:t xml:space="preserve"> &lt;</w:t>
      </w:r>
      <w:proofErr w:type="spellStart"/>
      <w:r w:rsidRPr="001A479D">
        <w:t>img</w:t>
      </w:r>
      <w:proofErr w:type="spellEnd"/>
      <w:r w:rsidRPr="001A479D">
        <w:t xml:space="preserve">&gt;, &lt;video&gt;, dan &lt;audio&gt; </w:t>
      </w:r>
      <w:proofErr w:type="spellStart"/>
      <w:r w:rsidRPr="001A479D">
        <w:t>dengan</w:t>
      </w:r>
      <w:proofErr w:type="spellEnd"/>
      <w:r w:rsidRPr="001A479D">
        <w:t xml:space="preserve"> </w:t>
      </w:r>
      <w:proofErr w:type="spellStart"/>
      <w:r w:rsidRPr="001A479D">
        <w:t>berbagai</w:t>
      </w:r>
      <w:proofErr w:type="spellEnd"/>
      <w:r w:rsidRPr="001A479D">
        <w:t xml:space="preserve"> </w:t>
      </w:r>
      <w:proofErr w:type="spellStart"/>
      <w:r w:rsidRPr="001A479D">
        <w:t>atribut</w:t>
      </w:r>
      <w:proofErr w:type="spellEnd"/>
      <w:r w:rsidRPr="001A479D">
        <w:t xml:space="preserve"> </w:t>
      </w:r>
      <w:proofErr w:type="spellStart"/>
      <w:r w:rsidRPr="001A479D">
        <w:t>seperti</w:t>
      </w:r>
      <w:proofErr w:type="spellEnd"/>
      <w:r w:rsidRPr="001A479D">
        <w:t xml:space="preserve"> controls, width, dan height.</w:t>
      </w:r>
      <w:r>
        <w:br/>
      </w:r>
      <w:r>
        <w:br/>
        <w:t xml:space="preserve">code program </w:t>
      </w:r>
      <w:proofErr w:type="spellStart"/>
      <w:r>
        <w:t>nya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01771F3C" wp14:editId="649318AE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Hasil Output / Screenshot:</w:t>
      </w:r>
      <w:r>
        <w:br/>
      </w:r>
      <w:r>
        <w:rPr>
          <w:noProof/>
        </w:rPr>
        <w:lastRenderedPageBreak/>
        <w:drawing>
          <wp:inline distT="0" distB="0" distL="0" distR="0" wp14:anchorId="202E4B52" wp14:editId="5E17E3C4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Kesimpulan:</w:t>
      </w:r>
      <w:r>
        <w:br/>
      </w:r>
      <w:r>
        <w:br/>
      </w:r>
      <w:proofErr w:type="spellStart"/>
      <w:r w:rsidRPr="001A479D">
        <w:t>Mahasiswa</w:t>
      </w:r>
      <w:proofErr w:type="spellEnd"/>
      <w:r w:rsidRPr="001A479D">
        <w:t xml:space="preserve"> </w:t>
      </w:r>
      <w:proofErr w:type="spellStart"/>
      <w:r w:rsidRPr="001A479D">
        <w:t>dapat</w:t>
      </w:r>
      <w:proofErr w:type="spellEnd"/>
      <w:r w:rsidRPr="001A479D">
        <w:t xml:space="preserve"> </w:t>
      </w:r>
      <w:proofErr w:type="spellStart"/>
      <w:r w:rsidRPr="001A479D">
        <w:t>mengimplementasikan</w:t>
      </w:r>
      <w:proofErr w:type="spellEnd"/>
      <w:r w:rsidRPr="001A479D">
        <w:t xml:space="preserve"> tag multimedia pada HTML dan </w:t>
      </w:r>
      <w:proofErr w:type="spellStart"/>
      <w:r w:rsidRPr="001A479D">
        <w:t>mengetahui</w:t>
      </w:r>
      <w:proofErr w:type="spellEnd"/>
      <w:r w:rsidRPr="001A479D">
        <w:t xml:space="preserve"> </w:t>
      </w:r>
      <w:proofErr w:type="spellStart"/>
      <w:r w:rsidRPr="001A479D">
        <w:t>cara</w:t>
      </w:r>
      <w:proofErr w:type="spellEnd"/>
      <w:r w:rsidRPr="001A479D">
        <w:t xml:space="preserve"> </w:t>
      </w:r>
      <w:proofErr w:type="spellStart"/>
      <w:r w:rsidRPr="001A479D">
        <w:t>mengatur</w:t>
      </w:r>
      <w:proofErr w:type="spellEnd"/>
      <w:r w:rsidRPr="001A479D">
        <w:t xml:space="preserve"> </w:t>
      </w:r>
      <w:proofErr w:type="spellStart"/>
      <w:r w:rsidRPr="001A479D">
        <w:t>tampilan</w:t>
      </w:r>
      <w:proofErr w:type="spellEnd"/>
      <w:r w:rsidRPr="001A479D">
        <w:t xml:space="preserve"> </w:t>
      </w:r>
      <w:proofErr w:type="spellStart"/>
      <w:r w:rsidRPr="001A479D">
        <w:t>serta</w:t>
      </w:r>
      <w:proofErr w:type="spellEnd"/>
      <w:r w:rsidRPr="001A479D">
        <w:t xml:space="preserve"> </w:t>
      </w:r>
      <w:proofErr w:type="spellStart"/>
      <w:r w:rsidRPr="001A479D">
        <w:t>kontrol</w:t>
      </w:r>
      <w:proofErr w:type="spellEnd"/>
      <w:r w:rsidRPr="001A479D">
        <w:t xml:space="preserve"> </w:t>
      </w:r>
      <w:proofErr w:type="spellStart"/>
      <w:r w:rsidRPr="001A479D">
        <w:t>pemutar</w:t>
      </w:r>
      <w:proofErr w:type="spellEnd"/>
      <w:r w:rsidRPr="001A479D">
        <w:t xml:space="preserve"> media.</w:t>
      </w:r>
      <w:bookmarkStart w:id="0" w:name="_GoBack"/>
      <w:bookmarkEnd w:id="0"/>
    </w:p>
    <w:sectPr w:rsidR="00CF2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79D"/>
    <w:rsid w:val="0029639D"/>
    <w:rsid w:val="00326F90"/>
    <w:rsid w:val="00AA1D8D"/>
    <w:rsid w:val="00B47730"/>
    <w:rsid w:val="00CB0664"/>
    <w:rsid w:val="00CF2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86F41"/>
  <w14:defaultImageDpi w14:val="300"/>
  <w15:docId w15:val="{1F9CF79C-A878-4EFB-B5DE-1715BCF3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1131D7-1DD5-4BFA-B729-53DB6A04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2025-11-21T15:24:00Z</dcterms:created>
  <dcterms:modified xsi:type="dcterms:W3CDTF">2025-11-21T15:24:00Z</dcterms:modified>
  <cp:category/>
</cp:coreProperties>
</file>