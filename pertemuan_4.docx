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8D06C" w14:textId="77777777" w:rsidR="00BA07AC" w:rsidRDefault="00BA07AC">
      <w:r>
        <w:t>LAPORAN PRAKTIKUM PEMROGRAMAN WEB 1</w:t>
      </w:r>
      <w:r>
        <w:br/>
        <w:t>Pertemuan 4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</w:p>
    <w:p w14:paraId="406C0A55" w14:textId="5A1DE3A3" w:rsidR="00BA07AC" w:rsidRDefault="00BA07AC"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r w:rsidRPr="00BA07AC">
        <w:t xml:space="preserve">Tugas pertemuan ini </w:t>
      </w:r>
      <w:proofErr w:type="spellStart"/>
      <w:r w:rsidRPr="00BA07AC">
        <w:t>adalah</w:t>
      </w:r>
      <w:proofErr w:type="spellEnd"/>
      <w:r w:rsidRPr="00BA07AC">
        <w:t xml:space="preserve"> </w:t>
      </w:r>
      <w:proofErr w:type="spellStart"/>
      <w:r w:rsidRPr="00BA07AC">
        <w:t>membuat</w:t>
      </w:r>
      <w:proofErr w:type="spellEnd"/>
      <w:r w:rsidRPr="00BA07AC">
        <w:t xml:space="preserve"> website </w:t>
      </w:r>
      <w:proofErr w:type="spellStart"/>
      <w:r w:rsidRPr="00BA07AC">
        <w:t>dengan</w:t>
      </w:r>
      <w:proofErr w:type="spellEnd"/>
      <w:r w:rsidRPr="00BA07AC">
        <w:t xml:space="preserve"> </w:t>
      </w:r>
      <w:proofErr w:type="spellStart"/>
      <w:r w:rsidRPr="00BA07AC">
        <w:t>navigasi</w:t>
      </w:r>
      <w:proofErr w:type="spellEnd"/>
      <w:r w:rsidRPr="00BA07AC">
        <w:t xml:space="preserve"> </w:t>
      </w:r>
      <w:proofErr w:type="spellStart"/>
      <w:r w:rsidRPr="00BA07AC">
        <w:t>menggunakan</w:t>
      </w:r>
      <w:proofErr w:type="spellEnd"/>
      <w:r w:rsidRPr="00BA07AC">
        <w:t xml:space="preserve"> hyperlink. User harus </w:t>
      </w:r>
      <w:proofErr w:type="spellStart"/>
      <w:r w:rsidRPr="00BA07AC">
        <w:t>dapat</w:t>
      </w:r>
      <w:proofErr w:type="spellEnd"/>
      <w:r w:rsidRPr="00BA07AC">
        <w:t xml:space="preserve"> </w:t>
      </w:r>
      <w:proofErr w:type="spellStart"/>
      <w:r w:rsidRPr="00BA07AC">
        <w:t>berpindah</w:t>
      </w:r>
      <w:proofErr w:type="spellEnd"/>
      <w:r w:rsidRPr="00BA07AC">
        <w:t xml:space="preserve"> </w:t>
      </w:r>
      <w:proofErr w:type="spellStart"/>
      <w:r w:rsidRPr="00BA07AC">
        <w:t>antar</w:t>
      </w:r>
      <w:proofErr w:type="spellEnd"/>
      <w:r w:rsidRPr="00BA07AC">
        <w:t xml:space="preserve"> </w:t>
      </w:r>
      <w:proofErr w:type="spellStart"/>
      <w:r w:rsidRPr="00BA07AC">
        <w:t>halaman</w:t>
      </w:r>
      <w:proofErr w:type="spellEnd"/>
      <w:r w:rsidRPr="00BA07AC">
        <w:t xml:space="preserve"> </w:t>
      </w:r>
      <w:proofErr w:type="spellStart"/>
      <w:r w:rsidRPr="00BA07AC">
        <w:t>seperti</w:t>
      </w:r>
      <w:proofErr w:type="spellEnd"/>
      <w:r w:rsidRPr="00BA07AC">
        <w:t xml:space="preserve"> Home, </w:t>
      </w:r>
      <w:proofErr w:type="spellStart"/>
      <w:r w:rsidRPr="00BA07AC">
        <w:t>Profil</w:t>
      </w:r>
      <w:proofErr w:type="spellEnd"/>
      <w:r w:rsidRPr="00BA07AC">
        <w:t xml:space="preserve">, About, Gallery, dan </w:t>
      </w:r>
      <w:proofErr w:type="spellStart"/>
      <w:r w:rsidRPr="00BA07AC">
        <w:t>Kontak</w:t>
      </w:r>
      <w:proofErr w:type="spellEnd"/>
      <w:r w:rsidRPr="00BA07AC">
        <w:t xml:space="preserve"> </w:t>
      </w:r>
      <w:proofErr w:type="spellStart"/>
      <w:r w:rsidRPr="00BA07AC">
        <w:t>menggunakan</w:t>
      </w:r>
      <w:proofErr w:type="spellEnd"/>
      <w:r w:rsidRPr="00BA07AC">
        <w:t xml:space="preserve"> tag &lt;a&gt;.</w:t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57915491" wp14:editId="356AC134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7B2C4A6" w14:textId="77777777" w:rsidR="00BA07AC" w:rsidRDefault="00BA07AC"/>
    <w:p w14:paraId="310DAB3F" w14:textId="77777777" w:rsidR="00BA07AC" w:rsidRDefault="00BA07AC">
      <w:r>
        <w:t>Hasil Output / Screenshot:</w:t>
      </w:r>
      <w:r>
        <w:br/>
      </w:r>
      <w:r>
        <w:rPr>
          <w:noProof/>
        </w:rPr>
        <w:drawing>
          <wp:inline distT="0" distB="0" distL="0" distR="0" wp14:anchorId="31D3EC32" wp14:editId="2DF30D67">
            <wp:extent cx="2812091" cy="15811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2091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7AC">
        <w:rPr>
          <w:noProof/>
        </w:rPr>
        <w:t xml:space="preserve"> </w:t>
      </w: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29E011AE" wp14:editId="4B230504">
            <wp:simplePos x="0" y="0"/>
            <wp:positionH relativeFrom="column">
              <wp:posOffset>28575</wp:posOffset>
            </wp:positionH>
            <wp:positionV relativeFrom="paragraph">
              <wp:posOffset>0</wp:posOffset>
            </wp:positionV>
            <wp:extent cx="2743835" cy="15430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2E634A6" wp14:editId="7F05B30A">
            <wp:extent cx="2760738" cy="1552276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678" cy="15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7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13137A" wp14:editId="168FC1B4">
            <wp:extent cx="2733675" cy="153705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044" cy="15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9D8AB03" w14:textId="09EE4E1A" w:rsidR="00230509" w:rsidRDefault="00BA07AC">
      <w:r>
        <w:t>Kesimpulan:</w:t>
      </w:r>
      <w:r>
        <w:br/>
      </w:r>
      <w:proofErr w:type="spellStart"/>
      <w:r w:rsidRPr="00BA07AC">
        <w:t>Mahasiswa</w:t>
      </w:r>
      <w:proofErr w:type="spellEnd"/>
      <w:r w:rsidRPr="00BA07AC">
        <w:t xml:space="preserve"> </w:t>
      </w:r>
      <w:proofErr w:type="spellStart"/>
      <w:r w:rsidRPr="00BA07AC">
        <w:t>memahami</w:t>
      </w:r>
      <w:proofErr w:type="spellEnd"/>
      <w:r w:rsidRPr="00BA07AC">
        <w:t xml:space="preserve"> </w:t>
      </w:r>
      <w:proofErr w:type="spellStart"/>
      <w:r w:rsidRPr="00BA07AC">
        <w:t>konsep</w:t>
      </w:r>
      <w:proofErr w:type="spellEnd"/>
      <w:r w:rsidRPr="00BA07AC">
        <w:t xml:space="preserve"> hyperlink dan </w:t>
      </w:r>
      <w:proofErr w:type="spellStart"/>
      <w:r w:rsidRPr="00BA07AC">
        <w:t>mampu</w:t>
      </w:r>
      <w:proofErr w:type="spellEnd"/>
      <w:r w:rsidRPr="00BA07AC">
        <w:t xml:space="preserve"> </w:t>
      </w:r>
      <w:proofErr w:type="spellStart"/>
      <w:r w:rsidRPr="00BA07AC">
        <w:t>membuat</w:t>
      </w:r>
      <w:proofErr w:type="spellEnd"/>
      <w:r w:rsidRPr="00BA07AC">
        <w:t xml:space="preserve"> </w:t>
      </w:r>
      <w:proofErr w:type="spellStart"/>
      <w:r w:rsidRPr="00BA07AC">
        <w:t>navigasi</w:t>
      </w:r>
      <w:proofErr w:type="spellEnd"/>
      <w:r w:rsidRPr="00BA07AC">
        <w:t xml:space="preserve"> </w:t>
      </w:r>
      <w:proofErr w:type="spellStart"/>
      <w:r w:rsidRPr="00BA07AC">
        <w:t>sederhana</w:t>
      </w:r>
      <w:proofErr w:type="spellEnd"/>
      <w:r w:rsidRPr="00BA07AC">
        <w:t xml:space="preserve"> pada </w:t>
      </w:r>
      <w:proofErr w:type="spellStart"/>
      <w:r w:rsidRPr="00BA07AC">
        <w:t>sebuah</w:t>
      </w:r>
      <w:proofErr w:type="spellEnd"/>
      <w:r w:rsidRPr="00BA07AC">
        <w:t xml:space="preserve"> website </w:t>
      </w:r>
      <w:proofErr w:type="spellStart"/>
      <w:r w:rsidRPr="00BA07AC">
        <w:t>menggunakan</w:t>
      </w:r>
      <w:proofErr w:type="spellEnd"/>
      <w:r w:rsidRPr="00BA07AC">
        <w:t xml:space="preserve"> HTML.</w:t>
      </w:r>
      <w:r>
        <w:br/>
      </w:r>
      <w:bookmarkStart w:id="0" w:name="_GoBack"/>
      <w:bookmarkEnd w:id="0"/>
    </w:p>
    <w:sectPr w:rsidR="00230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509"/>
    <w:rsid w:val="0029639D"/>
    <w:rsid w:val="00326F90"/>
    <w:rsid w:val="00AA1D8D"/>
    <w:rsid w:val="00B47730"/>
    <w:rsid w:val="00BA07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8294E"/>
  <w14:defaultImageDpi w14:val="300"/>
  <w15:docId w15:val="{C816AC04-C0D0-40F6-8141-0F576603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4B78A3-DB18-41F3-9050-A3FEB1A9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2025-11-21T15:31:00Z</dcterms:created>
  <dcterms:modified xsi:type="dcterms:W3CDTF">2025-11-21T15:31:00Z</dcterms:modified>
  <cp:category/>
</cp:coreProperties>
</file>