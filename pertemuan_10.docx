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35AE58" w14:textId="77777777" w:rsidR="00897000" w:rsidRDefault="00897000">
      <w:r>
        <w:t>LAPORAN PRAKTIKUM PEMROGRAMAN WEB 1</w:t>
      </w:r>
      <w:r>
        <w:br/>
        <w:t>Pertemuan 10</w:t>
      </w:r>
      <w:r>
        <w:br/>
      </w:r>
      <w:r>
        <w:br/>
      </w:r>
      <w:r>
        <w:t xml:space="preserve">Nama </w:t>
      </w:r>
      <w:proofErr w:type="gramStart"/>
      <w:r>
        <w:t xml:space="preserve">  :</w:t>
      </w:r>
      <w:proofErr w:type="gramEnd"/>
      <w:r>
        <w:t xml:space="preserve"> Muhammad rafliansyah</w:t>
      </w:r>
      <w:r>
        <w:br/>
        <w:t>NIM    : 231011400488</w:t>
      </w:r>
      <w:r>
        <w:br/>
        <w:t>Kelas  : 05TPLM004</w:t>
      </w:r>
      <w:r>
        <w:br/>
      </w:r>
      <w:r>
        <w:br/>
      </w:r>
      <w:r>
        <w:br/>
      </w:r>
      <w:r>
        <w:br/>
      </w:r>
      <w:proofErr w:type="spellStart"/>
      <w:r>
        <w:t>Deskripsi</w:t>
      </w:r>
      <w:proofErr w:type="spellEnd"/>
      <w:r>
        <w:t xml:space="preserve"> Tugas:</w:t>
      </w:r>
      <w:r>
        <w:br/>
      </w:r>
      <w:r w:rsidRPr="00897000">
        <w:t xml:space="preserve">Pada tugas ini </w:t>
      </w:r>
      <w:proofErr w:type="spellStart"/>
      <w:r w:rsidRPr="00897000">
        <w:t>mahasiswa</w:t>
      </w:r>
      <w:proofErr w:type="spellEnd"/>
      <w:r w:rsidRPr="00897000">
        <w:t xml:space="preserve"> </w:t>
      </w:r>
      <w:proofErr w:type="spellStart"/>
      <w:r w:rsidRPr="00897000">
        <w:t>belajar</w:t>
      </w:r>
      <w:proofErr w:type="spellEnd"/>
      <w:r w:rsidRPr="00897000">
        <w:t xml:space="preserve"> penggunaan class </w:t>
      </w:r>
      <w:proofErr w:type="spellStart"/>
      <w:r w:rsidRPr="00897000">
        <w:t>dalam</w:t>
      </w:r>
      <w:proofErr w:type="spellEnd"/>
      <w:r w:rsidRPr="00897000">
        <w:t xml:space="preserve"> CSS </w:t>
      </w:r>
      <w:proofErr w:type="spellStart"/>
      <w:r w:rsidRPr="00897000">
        <w:t>untuk</w:t>
      </w:r>
      <w:proofErr w:type="spellEnd"/>
      <w:r w:rsidRPr="00897000">
        <w:t xml:space="preserve"> </w:t>
      </w:r>
      <w:proofErr w:type="spellStart"/>
      <w:r w:rsidRPr="00897000">
        <w:t>mengatur</w:t>
      </w:r>
      <w:proofErr w:type="spellEnd"/>
      <w:r w:rsidRPr="00897000">
        <w:t xml:space="preserve"> style </w:t>
      </w:r>
      <w:proofErr w:type="spellStart"/>
      <w:r w:rsidRPr="00897000">
        <w:t>beberapa</w:t>
      </w:r>
      <w:proofErr w:type="spellEnd"/>
      <w:r w:rsidRPr="00897000">
        <w:t xml:space="preserve"> </w:t>
      </w:r>
      <w:proofErr w:type="spellStart"/>
      <w:r w:rsidRPr="00897000">
        <w:t>elemen</w:t>
      </w:r>
      <w:proofErr w:type="spellEnd"/>
      <w:r w:rsidRPr="00897000">
        <w:t xml:space="preserve"> </w:t>
      </w:r>
      <w:proofErr w:type="spellStart"/>
      <w:r w:rsidRPr="00897000">
        <w:t>dengan</w:t>
      </w:r>
      <w:proofErr w:type="spellEnd"/>
      <w:r w:rsidRPr="00897000">
        <w:t xml:space="preserve"> format yang sama.</w:t>
      </w:r>
      <w:r>
        <w:br/>
      </w:r>
      <w:r>
        <w:br/>
      </w:r>
      <w:r>
        <w:br/>
        <w:t>Kode Program:</w:t>
      </w:r>
      <w:r>
        <w:br/>
      </w:r>
      <w:r>
        <w:rPr>
          <w:noProof/>
        </w:rPr>
        <w:drawing>
          <wp:inline distT="0" distB="0" distL="0" distR="0" wp14:anchorId="6DF2903C" wp14:editId="38897979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6DE0121A" w14:textId="6E7ED4B8" w:rsidR="00CF753C" w:rsidRDefault="00897000">
      <w:r>
        <w:lastRenderedPageBreak/>
        <w:t>Hasil Output / Screenshot:</w:t>
      </w:r>
      <w:r>
        <w:br/>
      </w:r>
      <w:r>
        <w:rPr>
          <w:noProof/>
        </w:rPr>
        <w:drawing>
          <wp:inline distT="0" distB="0" distL="0" distR="0" wp14:anchorId="54AC45F6" wp14:editId="1A2C722B">
            <wp:extent cx="5486400" cy="308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Kesimpulan:</w:t>
      </w:r>
      <w:r>
        <w:br/>
      </w:r>
      <w:proofErr w:type="spellStart"/>
      <w:r w:rsidRPr="00897000">
        <w:t>Mahasiswa</w:t>
      </w:r>
      <w:proofErr w:type="spellEnd"/>
      <w:r w:rsidRPr="00897000">
        <w:t xml:space="preserve"> </w:t>
      </w:r>
      <w:proofErr w:type="spellStart"/>
      <w:r w:rsidRPr="00897000">
        <w:t>memahami</w:t>
      </w:r>
      <w:proofErr w:type="spellEnd"/>
      <w:r w:rsidRPr="00897000">
        <w:t xml:space="preserve"> </w:t>
      </w:r>
      <w:proofErr w:type="spellStart"/>
      <w:r w:rsidRPr="00897000">
        <w:t>konsep</w:t>
      </w:r>
      <w:proofErr w:type="spellEnd"/>
      <w:r w:rsidRPr="00897000">
        <w:t xml:space="preserve"> class </w:t>
      </w:r>
      <w:proofErr w:type="spellStart"/>
      <w:r w:rsidRPr="00897000">
        <w:t>dalam</w:t>
      </w:r>
      <w:proofErr w:type="spellEnd"/>
      <w:r w:rsidRPr="00897000">
        <w:t xml:space="preserve"> CSS dan </w:t>
      </w:r>
      <w:proofErr w:type="spellStart"/>
      <w:r w:rsidRPr="00897000">
        <w:t>dapat</w:t>
      </w:r>
      <w:proofErr w:type="spellEnd"/>
      <w:r w:rsidRPr="00897000">
        <w:t xml:space="preserve"> </w:t>
      </w:r>
      <w:proofErr w:type="spellStart"/>
      <w:r w:rsidRPr="00897000">
        <w:t>menggunakan</w:t>
      </w:r>
      <w:proofErr w:type="spellEnd"/>
      <w:r w:rsidRPr="00897000">
        <w:t xml:space="preserve"> selector class </w:t>
      </w:r>
      <w:proofErr w:type="spellStart"/>
      <w:r w:rsidRPr="00897000">
        <w:t>untuk</w:t>
      </w:r>
      <w:proofErr w:type="spellEnd"/>
      <w:r w:rsidRPr="00897000">
        <w:t xml:space="preserve"> </w:t>
      </w:r>
      <w:proofErr w:type="spellStart"/>
      <w:r w:rsidRPr="00897000">
        <w:t>mengatur</w:t>
      </w:r>
      <w:proofErr w:type="spellEnd"/>
      <w:r w:rsidRPr="00897000">
        <w:t xml:space="preserve"> </w:t>
      </w:r>
      <w:proofErr w:type="spellStart"/>
      <w:r w:rsidRPr="00897000">
        <w:t>tampilan</w:t>
      </w:r>
      <w:proofErr w:type="spellEnd"/>
      <w:r w:rsidRPr="00897000">
        <w:t xml:space="preserve"> </w:t>
      </w:r>
      <w:proofErr w:type="spellStart"/>
      <w:r w:rsidRPr="00897000">
        <w:t>elemen</w:t>
      </w:r>
      <w:proofErr w:type="spellEnd"/>
      <w:r w:rsidRPr="00897000">
        <w:t xml:space="preserve"> HTML.</w:t>
      </w:r>
      <w:r>
        <w:br/>
      </w:r>
      <w:bookmarkStart w:id="0" w:name="_GoBack"/>
      <w:bookmarkEnd w:id="0"/>
    </w:p>
    <w:sectPr w:rsidR="00CF75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7000"/>
    <w:rsid w:val="00AA1D8D"/>
    <w:rsid w:val="00B47730"/>
    <w:rsid w:val="00CB0664"/>
    <w:rsid w:val="00CF75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4230F"/>
  <w14:defaultImageDpi w14:val="300"/>
  <w15:docId w15:val="{0EE46208-3157-42C9-810D-E218A80A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7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AF7483-3BFD-4B9F-A33C-DE65F0768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2025-11-21T15:56:00Z</dcterms:created>
  <dcterms:modified xsi:type="dcterms:W3CDTF">2025-11-21T15:56:00Z</dcterms:modified>
  <cp:category/>
</cp:coreProperties>
</file>