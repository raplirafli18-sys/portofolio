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6B7D23" w14:textId="77777777" w:rsidR="00221C26" w:rsidRDefault="00221C26" w:rsidP="00221C26">
      <w:r>
        <w:t>LAPORAN PRAKTIKUM PEMROGRAMAN WEB 1</w:t>
      </w:r>
      <w:r>
        <w:br/>
        <w:t>Pertemuan 8</w:t>
      </w:r>
      <w:r>
        <w:br/>
      </w:r>
      <w:r>
        <w:br/>
      </w:r>
      <w:r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 xml:space="preserve">NIM  </w:t>
      </w:r>
      <w:r>
        <w:t xml:space="preserve"> </w:t>
      </w:r>
      <w:r>
        <w:t xml:space="preserve"> </w:t>
      </w:r>
      <w:r>
        <w:t xml:space="preserve"> </w:t>
      </w:r>
      <w:r>
        <w:t xml:space="preserve"> : 231011400488</w:t>
      </w:r>
      <w:r>
        <w:br/>
        <w:t xml:space="preserve">Kelas  </w:t>
      </w:r>
      <w:r>
        <w:t xml:space="preserve">  </w:t>
      </w:r>
      <w:r>
        <w:t>: 05TPLM004</w:t>
      </w:r>
      <w:r>
        <w:br/>
      </w:r>
      <w:r>
        <w:br/>
      </w:r>
      <w:r>
        <w:br/>
      </w:r>
      <w:r>
        <w:br/>
        <w:t>Deskripsi Tugas:</w:t>
      </w:r>
      <w:r>
        <w:br/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website pertemuan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menu dan area </w:t>
      </w:r>
      <w:proofErr w:type="spellStart"/>
      <w:r>
        <w:t>konten</w:t>
      </w:r>
      <w:proofErr w:type="spellEnd"/>
      <w:r>
        <w:t xml:space="preserve">.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isi</w:t>
      </w:r>
      <w:proofErr w:type="spellEnd"/>
      <w:r>
        <w:t>.</w:t>
      </w:r>
      <w:r>
        <w:br/>
      </w:r>
      <w:r>
        <w:br/>
      </w:r>
      <w:r>
        <w:br/>
        <w:t>Kode Program:</w:t>
      </w:r>
      <w:r>
        <w:br/>
      </w:r>
      <w:r>
        <w:rPr>
          <w:noProof/>
        </w:rPr>
        <w:drawing>
          <wp:inline distT="0" distB="0" distL="0" distR="0" wp14:anchorId="03C840CB" wp14:editId="362BD074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4870D725" w14:textId="2FD76E86" w:rsidR="00221C26" w:rsidRDefault="00221C26" w:rsidP="00221C2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62E332B" wp14:editId="1E0096D1">
            <wp:simplePos x="0" y="0"/>
            <wp:positionH relativeFrom="column">
              <wp:posOffset>2828925</wp:posOffset>
            </wp:positionH>
            <wp:positionV relativeFrom="paragraph">
              <wp:posOffset>1809750</wp:posOffset>
            </wp:positionV>
            <wp:extent cx="2981325" cy="1675765"/>
            <wp:effectExtent l="0" t="0" r="9525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C2A5E05" wp14:editId="26F15BFA">
            <wp:simplePos x="0" y="0"/>
            <wp:positionH relativeFrom="column">
              <wp:posOffset>-171450</wp:posOffset>
            </wp:positionH>
            <wp:positionV relativeFrom="paragraph">
              <wp:posOffset>1847850</wp:posOffset>
            </wp:positionV>
            <wp:extent cx="2879725" cy="16192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37E91FE8" wp14:editId="550CCA85">
            <wp:simplePos x="0" y="0"/>
            <wp:positionH relativeFrom="column">
              <wp:posOffset>-133350</wp:posOffset>
            </wp:positionH>
            <wp:positionV relativeFrom="paragraph">
              <wp:posOffset>190500</wp:posOffset>
            </wp:positionV>
            <wp:extent cx="2811780" cy="1581150"/>
            <wp:effectExtent l="0" t="0" r="762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Hasil Output / Screenshot:</w:t>
      </w:r>
      <w:r>
        <w:br/>
      </w:r>
      <w:r>
        <w:rPr>
          <w:noProof/>
        </w:rPr>
        <w:drawing>
          <wp:inline distT="0" distB="0" distL="0" distR="0" wp14:anchorId="116A0AD1" wp14:editId="700FDF03">
            <wp:extent cx="2778210" cy="15621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848" cy="156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C26">
        <w:rPr>
          <w:noProof/>
        </w:rPr>
        <w:t xml:space="preserve"> </w:t>
      </w:r>
    </w:p>
    <w:p w14:paraId="01A7EE8E" w14:textId="1C346AB4" w:rsidR="00977682" w:rsidRDefault="00221C26" w:rsidP="00221C26">
      <w:r>
        <w:br/>
        <w:t>Kesimpulan:</w:t>
      </w:r>
      <w:r>
        <w:br/>
      </w:r>
      <w:proofErr w:type="spellStart"/>
      <w:r w:rsidRPr="00221C26">
        <w:t>Mahasiswa</w:t>
      </w:r>
      <w:proofErr w:type="spellEnd"/>
      <w:r w:rsidRPr="00221C26">
        <w:t xml:space="preserve"> </w:t>
      </w:r>
      <w:proofErr w:type="spellStart"/>
      <w:r w:rsidRPr="00221C26">
        <w:t>memahami</w:t>
      </w:r>
      <w:proofErr w:type="spellEnd"/>
      <w:r w:rsidRPr="00221C26">
        <w:t xml:space="preserve"> penggunaan &lt;iframe&gt; </w:t>
      </w:r>
      <w:proofErr w:type="spellStart"/>
      <w:r w:rsidRPr="00221C26">
        <w:t>untuk</w:t>
      </w:r>
      <w:proofErr w:type="spellEnd"/>
      <w:r w:rsidRPr="00221C26">
        <w:t xml:space="preserve"> </w:t>
      </w:r>
      <w:proofErr w:type="spellStart"/>
      <w:r w:rsidRPr="00221C26">
        <w:t>menampilkan</w:t>
      </w:r>
      <w:proofErr w:type="spellEnd"/>
      <w:r w:rsidRPr="00221C26">
        <w:t xml:space="preserve"> </w:t>
      </w:r>
      <w:proofErr w:type="spellStart"/>
      <w:r w:rsidRPr="00221C26">
        <w:t>halaman</w:t>
      </w:r>
      <w:proofErr w:type="spellEnd"/>
      <w:r w:rsidRPr="00221C26">
        <w:t xml:space="preserve"> lain </w:t>
      </w:r>
      <w:proofErr w:type="spellStart"/>
      <w:r w:rsidRPr="00221C26">
        <w:t>dalam</w:t>
      </w:r>
      <w:proofErr w:type="spellEnd"/>
      <w:r w:rsidRPr="00221C26">
        <w:t xml:space="preserve"> </w:t>
      </w:r>
      <w:proofErr w:type="spellStart"/>
      <w:r w:rsidRPr="00221C26">
        <w:t>struktur</w:t>
      </w:r>
      <w:proofErr w:type="spellEnd"/>
      <w:r w:rsidRPr="00221C26">
        <w:t xml:space="preserve"> web.</w:t>
      </w:r>
      <w:r>
        <w:br/>
      </w:r>
      <w:bookmarkStart w:id="0" w:name="_GoBack"/>
      <w:bookmarkEnd w:id="0"/>
    </w:p>
    <w:sectPr w:rsidR="009776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C26"/>
    <w:rsid w:val="0029639D"/>
    <w:rsid w:val="00326F90"/>
    <w:rsid w:val="009776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6C609"/>
  <w14:defaultImageDpi w14:val="300"/>
  <w15:docId w15:val="{0EE46208-3157-42C9-810D-E218A80A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9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D5EFB7-606E-4C2C-8079-09DBEE95D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2025-11-21T15:49:00Z</dcterms:created>
  <dcterms:modified xsi:type="dcterms:W3CDTF">2025-11-21T15:49:00Z</dcterms:modified>
  <cp:category/>
</cp:coreProperties>
</file>