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D87259" w14:textId="77777777" w:rsidR="00FC6464" w:rsidRDefault="00FC6464">
      <w:r>
        <w:t>LAPORAN PRAKTIKUM PEMROGRAMAN WEB 1</w:t>
      </w:r>
      <w:r>
        <w:br/>
        <w:t>Pertemuan 5</w:t>
      </w:r>
      <w:r>
        <w:br/>
      </w:r>
      <w:r>
        <w:br/>
      </w:r>
      <w:r>
        <w:t xml:space="preserve">Nama </w:t>
      </w:r>
      <w:proofErr w:type="gramStart"/>
      <w:r>
        <w:t xml:space="preserve">  :</w:t>
      </w:r>
      <w:proofErr w:type="gramEnd"/>
      <w:r>
        <w:t xml:space="preserve"> Muhammad rafliansyah</w:t>
      </w:r>
      <w:r>
        <w:br/>
        <w:t>NIM    : 231011400488</w:t>
      </w:r>
      <w:r>
        <w:br/>
        <w:t>Kelas  : 05TPLM004</w:t>
      </w:r>
      <w:r>
        <w:br/>
      </w:r>
      <w:r>
        <w:br/>
        <w:t>Deskripsi Tugas:</w:t>
      </w:r>
      <w:r>
        <w:br/>
      </w:r>
      <w:r w:rsidRPr="00FC6464">
        <w:t xml:space="preserve">Pada pertemuan ini </w:t>
      </w:r>
      <w:proofErr w:type="spellStart"/>
      <w:r w:rsidRPr="00FC6464">
        <w:t>mahasiswa</w:t>
      </w:r>
      <w:proofErr w:type="spellEnd"/>
      <w:r w:rsidRPr="00FC6464">
        <w:t xml:space="preserve"> </w:t>
      </w:r>
      <w:proofErr w:type="spellStart"/>
      <w:r w:rsidRPr="00FC6464">
        <w:t>membuat</w:t>
      </w:r>
      <w:proofErr w:type="spellEnd"/>
      <w:r w:rsidRPr="00FC6464">
        <w:t xml:space="preserve"> </w:t>
      </w:r>
      <w:proofErr w:type="spellStart"/>
      <w:r w:rsidRPr="00FC6464">
        <w:t>tabel</w:t>
      </w:r>
      <w:proofErr w:type="spellEnd"/>
      <w:r w:rsidRPr="00FC6464">
        <w:t xml:space="preserve"> HTML yang </w:t>
      </w:r>
      <w:proofErr w:type="spellStart"/>
      <w:r w:rsidRPr="00FC6464">
        <w:t>memanfaatkan</w:t>
      </w:r>
      <w:proofErr w:type="spellEnd"/>
      <w:r w:rsidRPr="00FC6464">
        <w:t xml:space="preserve"> fitur </w:t>
      </w:r>
      <w:proofErr w:type="spellStart"/>
      <w:r w:rsidRPr="00FC6464">
        <w:t>rowspan</w:t>
      </w:r>
      <w:proofErr w:type="spellEnd"/>
      <w:r w:rsidRPr="00FC6464">
        <w:t xml:space="preserve"> dan </w:t>
      </w:r>
      <w:proofErr w:type="spellStart"/>
      <w:r w:rsidRPr="00FC6464">
        <w:t>colspan</w:t>
      </w:r>
      <w:proofErr w:type="spellEnd"/>
      <w:r w:rsidRPr="00FC6464">
        <w:t xml:space="preserve"> </w:t>
      </w:r>
      <w:proofErr w:type="spellStart"/>
      <w:r w:rsidRPr="00FC6464">
        <w:t>untuk</w:t>
      </w:r>
      <w:proofErr w:type="spellEnd"/>
      <w:r w:rsidRPr="00FC6464">
        <w:t xml:space="preserve"> </w:t>
      </w:r>
      <w:proofErr w:type="spellStart"/>
      <w:r w:rsidRPr="00FC6464">
        <w:t>menggabungkan</w:t>
      </w:r>
      <w:proofErr w:type="spellEnd"/>
      <w:r w:rsidRPr="00FC6464">
        <w:t xml:space="preserve"> </w:t>
      </w:r>
      <w:proofErr w:type="spellStart"/>
      <w:r w:rsidRPr="00FC6464">
        <w:t>baris</w:t>
      </w:r>
      <w:proofErr w:type="spellEnd"/>
      <w:r w:rsidRPr="00FC6464">
        <w:t xml:space="preserve"> dan </w:t>
      </w:r>
      <w:proofErr w:type="spellStart"/>
      <w:r w:rsidRPr="00FC6464">
        <w:t>kolom</w:t>
      </w:r>
      <w:proofErr w:type="spellEnd"/>
      <w:r w:rsidRPr="00FC6464">
        <w:t xml:space="preserve">, </w:t>
      </w:r>
      <w:proofErr w:type="spellStart"/>
      <w:r w:rsidRPr="00FC6464">
        <w:t>serta</w:t>
      </w:r>
      <w:proofErr w:type="spellEnd"/>
      <w:r w:rsidRPr="00FC6464">
        <w:t xml:space="preserve"> </w:t>
      </w:r>
      <w:proofErr w:type="spellStart"/>
      <w:r w:rsidRPr="00FC6464">
        <w:t>mengatur</w:t>
      </w:r>
      <w:proofErr w:type="spellEnd"/>
      <w:r w:rsidRPr="00FC6464">
        <w:t xml:space="preserve"> </w:t>
      </w:r>
      <w:proofErr w:type="spellStart"/>
      <w:r w:rsidRPr="00FC6464">
        <w:t>tampilan</w:t>
      </w:r>
      <w:proofErr w:type="spellEnd"/>
      <w:r w:rsidRPr="00FC6464">
        <w:t xml:space="preserve"> biodata </w:t>
      </w:r>
      <w:proofErr w:type="spellStart"/>
      <w:r w:rsidRPr="00FC6464">
        <w:t>dalam</w:t>
      </w:r>
      <w:proofErr w:type="spellEnd"/>
      <w:r w:rsidRPr="00FC6464">
        <w:t xml:space="preserve"> </w:t>
      </w:r>
      <w:proofErr w:type="spellStart"/>
      <w:r w:rsidRPr="00FC6464">
        <w:t>bentuk</w:t>
      </w:r>
      <w:proofErr w:type="spellEnd"/>
      <w:r w:rsidRPr="00FC6464">
        <w:t xml:space="preserve"> </w:t>
      </w:r>
      <w:proofErr w:type="spellStart"/>
      <w:r w:rsidRPr="00FC6464">
        <w:t>tabel</w:t>
      </w:r>
      <w:proofErr w:type="spellEnd"/>
      <w:r w:rsidRPr="00FC6464">
        <w:t>.</w:t>
      </w:r>
      <w:r>
        <w:br/>
      </w:r>
      <w:r>
        <w:br/>
        <w:t>Kode Program:</w:t>
      </w:r>
      <w:r>
        <w:br/>
      </w:r>
      <w:r>
        <w:rPr>
          <w:noProof/>
        </w:rPr>
        <w:drawing>
          <wp:inline distT="0" distB="0" distL="0" distR="0" wp14:anchorId="7ADE3119" wp14:editId="5F711A39">
            <wp:extent cx="5486400" cy="3084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2424CEE2" w14:textId="5E83A9B3" w:rsidR="002945D7" w:rsidRDefault="00FC6464">
      <w:r>
        <w:lastRenderedPageBreak/>
        <w:t>Hasil Output / Screenshot:</w:t>
      </w:r>
      <w:r>
        <w:br/>
      </w:r>
      <w:r>
        <w:rPr>
          <w:noProof/>
        </w:rPr>
        <w:drawing>
          <wp:inline distT="0" distB="0" distL="0" distR="0" wp14:anchorId="2E551477" wp14:editId="3002CE24">
            <wp:extent cx="5486400" cy="3084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Kesimpulan:</w:t>
      </w:r>
      <w:r>
        <w:br/>
      </w:r>
      <w:proofErr w:type="spellStart"/>
      <w:r w:rsidRPr="00FC6464">
        <w:t>Mahasiswa</w:t>
      </w:r>
      <w:proofErr w:type="spellEnd"/>
      <w:r w:rsidRPr="00FC6464">
        <w:t xml:space="preserve"> </w:t>
      </w:r>
      <w:proofErr w:type="spellStart"/>
      <w:r w:rsidRPr="00FC6464">
        <w:t>mampu</w:t>
      </w:r>
      <w:proofErr w:type="spellEnd"/>
      <w:r w:rsidRPr="00FC6464">
        <w:t xml:space="preserve"> </w:t>
      </w:r>
      <w:proofErr w:type="spellStart"/>
      <w:r w:rsidRPr="00FC6464">
        <w:t>membuat</w:t>
      </w:r>
      <w:proofErr w:type="spellEnd"/>
      <w:r w:rsidRPr="00FC6464">
        <w:t xml:space="preserve"> dan </w:t>
      </w:r>
      <w:proofErr w:type="spellStart"/>
      <w:r w:rsidRPr="00FC6464">
        <w:t>memodifikasi</w:t>
      </w:r>
      <w:proofErr w:type="spellEnd"/>
      <w:r w:rsidRPr="00FC6464">
        <w:t xml:space="preserve"> </w:t>
      </w:r>
      <w:proofErr w:type="spellStart"/>
      <w:r w:rsidRPr="00FC6464">
        <w:t>tabel</w:t>
      </w:r>
      <w:proofErr w:type="spellEnd"/>
      <w:r w:rsidRPr="00FC6464">
        <w:t xml:space="preserve"> HTML yang lebih </w:t>
      </w:r>
      <w:proofErr w:type="spellStart"/>
      <w:r w:rsidRPr="00FC6464">
        <w:t>kompleks</w:t>
      </w:r>
      <w:proofErr w:type="spellEnd"/>
      <w:r w:rsidRPr="00FC6464">
        <w:t xml:space="preserve"> </w:t>
      </w:r>
      <w:proofErr w:type="spellStart"/>
      <w:r w:rsidRPr="00FC6464">
        <w:t>menggunakan</w:t>
      </w:r>
      <w:proofErr w:type="spellEnd"/>
      <w:r w:rsidRPr="00FC6464">
        <w:t xml:space="preserve"> </w:t>
      </w:r>
      <w:proofErr w:type="spellStart"/>
      <w:r w:rsidRPr="00FC6464">
        <w:t>atribut</w:t>
      </w:r>
      <w:proofErr w:type="spellEnd"/>
      <w:r w:rsidRPr="00FC6464">
        <w:t xml:space="preserve"> </w:t>
      </w:r>
      <w:proofErr w:type="spellStart"/>
      <w:r w:rsidRPr="00FC6464">
        <w:t>penggabung</w:t>
      </w:r>
      <w:proofErr w:type="spellEnd"/>
      <w:r w:rsidRPr="00FC6464">
        <w:t xml:space="preserve"> </w:t>
      </w:r>
      <w:proofErr w:type="spellStart"/>
      <w:r w:rsidRPr="00FC6464">
        <w:t>sel</w:t>
      </w:r>
      <w:proofErr w:type="spellEnd"/>
      <w:r w:rsidRPr="00FC6464">
        <w:t xml:space="preserve"> </w:t>
      </w:r>
      <w:proofErr w:type="spellStart"/>
      <w:r w:rsidRPr="00FC6464">
        <w:t>sehingga</w:t>
      </w:r>
      <w:proofErr w:type="spellEnd"/>
      <w:r w:rsidRPr="00FC6464">
        <w:t xml:space="preserve"> </w:t>
      </w:r>
      <w:proofErr w:type="spellStart"/>
      <w:r w:rsidRPr="00FC6464">
        <w:t>tampilan</w:t>
      </w:r>
      <w:proofErr w:type="spellEnd"/>
      <w:r w:rsidRPr="00FC6464">
        <w:t xml:space="preserve"> data </w:t>
      </w:r>
      <w:proofErr w:type="spellStart"/>
      <w:r w:rsidRPr="00FC6464">
        <w:t>menjadi</w:t>
      </w:r>
      <w:proofErr w:type="spellEnd"/>
      <w:r w:rsidRPr="00FC6464">
        <w:t xml:space="preserve"> lebih </w:t>
      </w:r>
      <w:proofErr w:type="spellStart"/>
      <w:r w:rsidRPr="00FC6464">
        <w:t>rapi</w:t>
      </w:r>
      <w:proofErr w:type="spellEnd"/>
      <w:r w:rsidRPr="00FC6464">
        <w:t xml:space="preserve"> dan </w:t>
      </w:r>
      <w:proofErr w:type="spellStart"/>
      <w:r w:rsidRPr="00FC6464">
        <w:t>informatif</w:t>
      </w:r>
      <w:proofErr w:type="spellEnd"/>
      <w:r w:rsidRPr="00FC6464">
        <w:t>.</w:t>
      </w:r>
      <w:bookmarkStart w:id="0" w:name="_GoBack"/>
      <w:bookmarkEnd w:id="0"/>
    </w:p>
    <w:sectPr w:rsidR="002945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45D7"/>
    <w:rsid w:val="0029639D"/>
    <w:rsid w:val="00326F90"/>
    <w:rsid w:val="00AA1D8D"/>
    <w:rsid w:val="00B47730"/>
    <w:rsid w:val="00CB0664"/>
    <w:rsid w:val="00FC64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6092F5"/>
  <w14:defaultImageDpi w14:val="300"/>
  <w15:docId w15:val="{C12FBF7C-0481-44CE-9296-C9C2E26AC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15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A1F6D9-69A7-4C2F-8E4C-0F544FE8E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 </cp:lastModifiedBy>
  <cp:revision>2</cp:revision>
  <dcterms:created xsi:type="dcterms:W3CDTF">2025-11-21T15:34:00Z</dcterms:created>
  <dcterms:modified xsi:type="dcterms:W3CDTF">2025-11-21T15:34:00Z</dcterms:modified>
  <cp:category/>
</cp:coreProperties>
</file>