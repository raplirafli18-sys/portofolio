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E13DBE" w14:textId="77777777" w:rsidR="004A1106" w:rsidRDefault="004A1106">
      <w:r>
        <w:t>LAPORAN PRAKTIKUM PEMROGRAMAN WEB 1</w:t>
      </w:r>
      <w:r>
        <w:br/>
        <w:t>Pertemuan 16</w:t>
      </w:r>
      <w:r>
        <w:br/>
      </w:r>
      <w:r>
        <w:br/>
      </w:r>
      <w:r>
        <w:t xml:space="preserve">Nama </w:t>
      </w:r>
      <w:proofErr w:type="gramStart"/>
      <w:r>
        <w:t xml:space="preserve">  :</w:t>
      </w:r>
      <w:proofErr w:type="gramEnd"/>
      <w:r>
        <w:t xml:space="preserve"> Muhammad rafliansyah</w:t>
      </w:r>
      <w:r>
        <w:br/>
        <w:t>NIM    : 231011400488</w:t>
      </w:r>
      <w:r>
        <w:br/>
        <w:t>Kelas  : 05TPLM004</w:t>
      </w:r>
    </w:p>
    <w:p w14:paraId="25E09CC7" w14:textId="77777777" w:rsidR="004A1106" w:rsidRDefault="004A1106"/>
    <w:p w14:paraId="1F8FA5A0" w14:textId="77777777" w:rsidR="004A1106" w:rsidRDefault="004A1106">
      <w:proofErr w:type="spellStart"/>
      <w:r>
        <w:t>Deskripsi</w:t>
      </w:r>
      <w:proofErr w:type="spellEnd"/>
      <w:r>
        <w:t xml:space="preserve"> Tugas:</w:t>
      </w:r>
      <w:r>
        <w:br/>
      </w:r>
      <w:proofErr w:type="spellStart"/>
      <w:r w:rsidRPr="004A1106">
        <w:t>Mahasiswa</w:t>
      </w:r>
      <w:proofErr w:type="spellEnd"/>
      <w:r w:rsidRPr="004A1106">
        <w:t xml:space="preserve"> </w:t>
      </w:r>
      <w:proofErr w:type="spellStart"/>
      <w:r w:rsidRPr="004A1106">
        <w:t>membuat</w:t>
      </w:r>
      <w:proofErr w:type="spellEnd"/>
      <w:r w:rsidRPr="004A1106">
        <w:t xml:space="preserve"> program </w:t>
      </w:r>
      <w:proofErr w:type="spellStart"/>
      <w:r w:rsidRPr="004A1106">
        <w:t>deret</w:t>
      </w:r>
      <w:proofErr w:type="spellEnd"/>
      <w:r w:rsidRPr="004A1106">
        <w:t xml:space="preserve"> </w:t>
      </w:r>
      <w:proofErr w:type="spellStart"/>
      <w:r w:rsidRPr="004A1106">
        <w:t>bilangan</w:t>
      </w:r>
      <w:proofErr w:type="spellEnd"/>
      <w:r w:rsidRPr="004A1106">
        <w:t xml:space="preserve"> </w:t>
      </w:r>
      <w:proofErr w:type="spellStart"/>
      <w:r w:rsidRPr="004A1106">
        <w:t>genap</w:t>
      </w:r>
      <w:proofErr w:type="spellEnd"/>
      <w:r w:rsidRPr="004A1106">
        <w:t xml:space="preserve"> yang </w:t>
      </w:r>
      <w:proofErr w:type="spellStart"/>
      <w:r w:rsidRPr="004A1106">
        <w:t>habis</w:t>
      </w:r>
      <w:proofErr w:type="spellEnd"/>
      <w:r w:rsidRPr="004A1106">
        <w:t xml:space="preserve"> </w:t>
      </w:r>
      <w:proofErr w:type="spellStart"/>
      <w:r w:rsidRPr="004A1106">
        <w:t>dibagi</w:t>
      </w:r>
      <w:proofErr w:type="spellEnd"/>
      <w:r w:rsidRPr="004A1106">
        <w:t xml:space="preserve"> 3 </w:t>
      </w:r>
      <w:proofErr w:type="spellStart"/>
      <w:r w:rsidRPr="004A1106">
        <w:t>menggunakan</w:t>
      </w:r>
      <w:proofErr w:type="spellEnd"/>
      <w:r w:rsidRPr="004A1106">
        <w:t xml:space="preserve"> looping dan prompt </w:t>
      </w:r>
      <w:proofErr w:type="spellStart"/>
      <w:r w:rsidRPr="004A1106">
        <w:t>untuk</w:t>
      </w:r>
      <w:proofErr w:type="spellEnd"/>
      <w:r w:rsidRPr="004A1106">
        <w:t xml:space="preserve"> </w:t>
      </w:r>
      <w:proofErr w:type="spellStart"/>
      <w:r w:rsidRPr="004A1106">
        <w:t>mengambil</w:t>
      </w:r>
      <w:proofErr w:type="spellEnd"/>
      <w:r w:rsidRPr="004A1106">
        <w:t xml:space="preserve"> input </w:t>
      </w:r>
      <w:proofErr w:type="spellStart"/>
      <w:r w:rsidRPr="004A1106">
        <w:t>nilai</w:t>
      </w:r>
      <w:proofErr w:type="spellEnd"/>
      <w:r w:rsidRPr="004A1106">
        <w:t xml:space="preserve"> </w:t>
      </w:r>
      <w:proofErr w:type="spellStart"/>
      <w:r w:rsidRPr="004A1106">
        <w:t>awal</w:t>
      </w:r>
      <w:proofErr w:type="spellEnd"/>
      <w:r w:rsidRPr="004A1106">
        <w:t xml:space="preserve"> dan </w:t>
      </w:r>
      <w:proofErr w:type="spellStart"/>
      <w:r w:rsidRPr="004A1106">
        <w:t>akhir</w:t>
      </w:r>
      <w:proofErr w:type="spellEnd"/>
      <w:r w:rsidRPr="004A1106">
        <w:t>.</w:t>
      </w:r>
      <w:r>
        <w:br/>
      </w:r>
      <w:r>
        <w:br/>
        <w:t>--------------------------------------------</w:t>
      </w:r>
      <w:r>
        <w:br/>
      </w:r>
      <w:proofErr w:type="spellStart"/>
      <w:r>
        <w:t>Kode</w:t>
      </w:r>
      <w:proofErr w:type="spellEnd"/>
      <w:r>
        <w:t xml:space="preserve"> Program:</w:t>
      </w:r>
    </w:p>
    <w:p w14:paraId="53173339" w14:textId="2E3D892C" w:rsidR="004A1106" w:rsidRDefault="004A1106">
      <w:r>
        <w:rPr>
          <w:noProof/>
        </w:rPr>
        <w:drawing>
          <wp:inline distT="0" distB="0" distL="0" distR="0" wp14:anchorId="062C391F" wp14:editId="1080A36E">
            <wp:extent cx="5486400" cy="3084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--------------------------------------------</w:t>
      </w:r>
      <w:r>
        <w:br/>
      </w:r>
      <w:r>
        <w:lastRenderedPageBreak/>
        <w:t>Hasil Output / Screenshot:</w:t>
      </w:r>
      <w:r>
        <w:br/>
      </w:r>
      <w:r>
        <w:rPr>
          <w:noProof/>
        </w:rPr>
        <w:drawing>
          <wp:inline distT="0" distB="0" distL="0" distR="0" wp14:anchorId="09C41D94" wp14:editId="5DB8729B">
            <wp:extent cx="5486400" cy="3084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D824" w14:textId="4BA9792C" w:rsidR="00A174E0" w:rsidRDefault="004A1106">
      <w:r>
        <w:br/>
      </w:r>
      <w:r>
        <w:br/>
      </w:r>
      <w:r>
        <w:br/>
        <w:t>Kesimpulan:</w:t>
      </w:r>
      <w:r>
        <w:br/>
      </w:r>
      <w:proofErr w:type="spellStart"/>
      <w:r w:rsidRPr="004A1106">
        <w:t>Mahasiswa</w:t>
      </w:r>
      <w:proofErr w:type="spellEnd"/>
      <w:r w:rsidRPr="004A1106">
        <w:t xml:space="preserve"> </w:t>
      </w:r>
      <w:proofErr w:type="spellStart"/>
      <w:r w:rsidRPr="004A1106">
        <w:t>mampu</w:t>
      </w:r>
      <w:proofErr w:type="spellEnd"/>
      <w:r w:rsidRPr="004A1106">
        <w:t xml:space="preserve"> </w:t>
      </w:r>
      <w:proofErr w:type="spellStart"/>
      <w:r w:rsidRPr="004A1106">
        <w:t>menggunakan</w:t>
      </w:r>
      <w:proofErr w:type="spellEnd"/>
      <w:r w:rsidRPr="004A1106">
        <w:t xml:space="preserve"> </w:t>
      </w:r>
      <w:proofErr w:type="spellStart"/>
      <w:r w:rsidRPr="004A1106">
        <w:t>struktur</w:t>
      </w:r>
      <w:proofErr w:type="spellEnd"/>
      <w:r w:rsidRPr="004A1106">
        <w:t xml:space="preserve"> </w:t>
      </w:r>
      <w:proofErr w:type="spellStart"/>
      <w:r w:rsidRPr="004A1106">
        <w:t>kendali</w:t>
      </w:r>
      <w:proofErr w:type="spellEnd"/>
      <w:r w:rsidRPr="004A1106">
        <w:t xml:space="preserve"> </w:t>
      </w:r>
      <w:proofErr w:type="spellStart"/>
      <w:r w:rsidRPr="004A1106">
        <w:t>seperti</w:t>
      </w:r>
      <w:proofErr w:type="spellEnd"/>
      <w:r w:rsidRPr="004A1106">
        <w:t xml:space="preserve"> if, for, dan </w:t>
      </w:r>
      <w:proofErr w:type="spellStart"/>
      <w:r w:rsidRPr="004A1106">
        <w:t>memproses</w:t>
      </w:r>
      <w:proofErr w:type="spellEnd"/>
      <w:r w:rsidRPr="004A1106">
        <w:t xml:space="preserve"> input </w:t>
      </w:r>
      <w:proofErr w:type="spellStart"/>
      <w:r w:rsidRPr="004A1106">
        <w:t>pengguna</w:t>
      </w:r>
      <w:proofErr w:type="spellEnd"/>
      <w:r w:rsidRPr="004A1106">
        <w:t xml:space="preserve"> </w:t>
      </w:r>
      <w:proofErr w:type="spellStart"/>
      <w:r w:rsidRPr="004A1106">
        <w:t>menggunakan</w:t>
      </w:r>
      <w:proofErr w:type="spellEnd"/>
      <w:r w:rsidRPr="004A1106">
        <w:t xml:space="preserve"> JavaScript.</w:t>
      </w:r>
      <w:r>
        <w:br/>
      </w:r>
      <w:bookmarkStart w:id="0" w:name="_GoBack"/>
      <w:bookmarkEnd w:id="0"/>
    </w:p>
    <w:sectPr w:rsidR="00A174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1106"/>
    <w:rsid w:val="00A174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793173"/>
  <w14:defaultImageDpi w14:val="300"/>
  <w15:docId w15:val="{0EE46208-3157-42C9-810D-E218A80A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53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EA0529-9473-4560-B5C7-F5CD04E93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 </cp:lastModifiedBy>
  <cp:revision>2</cp:revision>
  <dcterms:created xsi:type="dcterms:W3CDTF">2025-11-21T16:19:00Z</dcterms:created>
  <dcterms:modified xsi:type="dcterms:W3CDTF">2025-11-21T16:19:00Z</dcterms:modified>
  <cp:category/>
</cp:coreProperties>
</file>