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4173E" w14:textId="77777777" w:rsidR="007B2058" w:rsidRDefault="007B2058">
      <w:r>
        <w:t>LAPORAN PRAKTIKUM PEMROGRAMAN WEB 1</w:t>
      </w:r>
      <w:r>
        <w:br/>
        <w:t>Pertemuan 15</w:t>
      </w:r>
      <w:r>
        <w:br/>
      </w:r>
      <w:r>
        <w:br/>
      </w:r>
      <w:r>
        <w:t xml:space="preserve">Nama </w:t>
      </w:r>
      <w:proofErr w:type="gramStart"/>
      <w:r>
        <w:t xml:space="preserve">  :</w:t>
      </w:r>
      <w:proofErr w:type="gramEnd"/>
      <w:r>
        <w:t xml:space="preserve"> Muhammad rafliansyah</w:t>
      </w:r>
      <w:r>
        <w:br/>
        <w:t>NIM    : 231011400488</w:t>
      </w:r>
      <w:r>
        <w:br/>
        <w:t>Kelas  : 05TPLM004</w:t>
      </w:r>
    </w:p>
    <w:p w14:paraId="6443D622" w14:textId="77777777" w:rsidR="007B2058" w:rsidRDefault="007B2058">
      <w:r>
        <w:br/>
      </w:r>
      <w:proofErr w:type="spellStart"/>
      <w:r>
        <w:t>Deskripsi</w:t>
      </w:r>
      <w:proofErr w:type="spellEnd"/>
      <w:r>
        <w:t xml:space="preserve"> Tugas:</w:t>
      </w:r>
      <w:r>
        <w:br/>
      </w:r>
      <w:proofErr w:type="spellStart"/>
      <w:r w:rsidRPr="007B2058">
        <w:t>Mahasiswa</w:t>
      </w:r>
      <w:proofErr w:type="spellEnd"/>
      <w:r w:rsidRPr="007B2058">
        <w:t xml:space="preserve"> </w:t>
      </w:r>
      <w:proofErr w:type="spellStart"/>
      <w:r w:rsidRPr="007B2058">
        <w:t>membuat</w:t>
      </w:r>
      <w:proofErr w:type="spellEnd"/>
      <w:r w:rsidRPr="007B2058">
        <w:t xml:space="preserve"> </w:t>
      </w:r>
      <w:proofErr w:type="spellStart"/>
      <w:r w:rsidRPr="007B2058">
        <w:t>kalkulator</w:t>
      </w:r>
      <w:proofErr w:type="spellEnd"/>
      <w:r w:rsidRPr="007B2058">
        <w:t xml:space="preserve"> </w:t>
      </w:r>
      <w:proofErr w:type="spellStart"/>
      <w:r w:rsidRPr="007B2058">
        <w:t>sederhana</w:t>
      </w:r>
      <w:proofErr w:type="spellEnd"/>
      <w:r w:rsidRPr="007B2058">
        <w:t xml:space="preserve"> </w:t>
      </w:r>
      <w:proofErr w:type="spellStart"/>
      <w:r w:rsidRPr="007B2058">
        <w:t>menggunakan</w:t>
      </w:r>
      <w:proofErr w:type="spellEnd"/>
      <w:r w:rsidRPr="007B2058">
        <w:t xml:space="preserve"> JavaScript </w:t>
      </w:r>
      <w:proofErr w:type="spellStart"/>
      <w:r w:rsidRPr="007B2058">
        <w:t>dengan</w:t>
      </w:r>
      <w:proofErr w:type="spellEnd"/>
      <w:r w:rsidRPr="007B2058">
        <w:t xml:space="preserve"> </w:t>
      </w:r>
      <w:proofErr w:type="spellStart"/>
      <w:r w:rsidRPr="007B2058">
        <w:t>operasi</w:t>
      </w:r>
      <w:proofErr w:type="spellEnd"/>
      <w:r w:rsidRPr="007B2058">
        <w:t xml:space="preserve"> </w:t>
      </w:r>
      <w:proofErr w:type="spellStart"/>
      <w:r w:rsidRPr="007B2058">
        <w:t>penjumlahan</w:t>
      </w:r>
      <w:proofErr w:type="spellEnd"/>
      <w:r w:rsidRPr="007B2058">
        <w:t xml:space="preserve">, </w:t>
      </w:r>
      <w:proofErr w:type="spellStart"/>
      <w:r w:rsidRPr="007B2058">
        <w:t>pengurangan</w:t>
      </w:r>
      <w:proofErr w:type="spellEnd"/>
      <w:r w:rsidRPr="007B2058">
        <w:t xml:space="preserve">, </w:t>
      </w:r>
      <w:proofErr w:type="spellStart"/>
      <w:r w:rsidRPr="007B2058">
        <w:t>perkalian</w:t>
      </w:r>
      <w:proofErr w:type="spellEnd"/>
      <w:r w:rsidRPr="007B2058">
        <w:t xml:space="preserve">, dan </w:t>
      </w:r>
      <w:proofErr w:type="spellStart"/>
      <w:r w:rsidRPr="007B2058">
        <w:t>pembagian</w:t>
      </w:r>
      <w:proofErr w:type="spellEnd"/>
      <w:r w:rsidRPr="007B2058">
        <w:t>.</w:t>
      </w:r>
      <w:r>
        <w:br/>
      </w:r>
      <w:r>
        <w:br/>
      </w:r>
      <w:r>
        <w:br/>
        <w:t>Kode Program:</w:t>
      </w:r>
      <w:r>
        <w:br/>
      </w:r>
      <w:r>
        <w:rPr>
          <w:noProof/>
        </w:rPr>
        <w:drawing>
          <wp:inline distT="0" distB="0" distL="0" distR="0" wp14:anchorId="184801F9" wp14:editId="25DC6C9A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12FF96E4" w14:textId="77777777" w:rsidR="007B2058" w:rsidRDefault="007B2058"/>
    <w:p w14:paraId="7592389C" w14:textId="77777777" w:rsidR="007B2058" w:rsidRDefault="007B2058"/>
    <w:p w14:paraId="67A04892" w14:textId="77777777" w:rsidR="007B2058" w:rsidRDefault="007B2058"/>
    <w:p w14:paraId="0A5FACC8" w14:textId="77777777" w:rsidR="007B2058" w:rsidRDefault="007B2058"/>
    <w:p w14:paraId="6B4B457A" w14:textId="77777777" w:rsidR="007B2058" w:rsidRDefault="007B2058"/>
    <w:p w14:paraId="62BCF815" w14:textId="77777777" w:rsidR="007B2058" w:rsidRDefault="007B2058"/>
    <w:p w14:paraId="2BCD7554" w14:textId="41B548F7" w:rsidR="007B2058" w:rsidRDefault="007B2058">
      <w:r>
        <w:lastRenderedPageBreak/>
        <w:t>Hasil Output / Screenshot)</w:t>
      </w:r>
    </w:p>
    <w:p w14:paraId="7F37AA27" w14:textId="19283DF0" w:rsidR="00F758D0" w:rsidRDefault="007B2058">
      <w:r>
        <w:rPr>
          <w:noProof/>
        </w:rPr>
        <w:drawing>
          <wp:inline distT="0" distB="0" distL="0" distR="0" wp14:anchorId="44897C44" wp14:editId="54E42C05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Kesimpulan:</w:t>
      </w:r>
      <w:r>
        <w:br/>
      </w:r>
      <w:proofErr w:type="spellStart"/>
      <w:r w:rsidRPr="007B2058">
        <w:t>Mahasiswa</w:t>
      </w:r>
      <w:proofErr w:type="spellEnd"/>
      <w:r w:rsidRPr="007B2058">
        <w:t xml:space="preserve"> </w:t>
      </w:r>
      <w:proofErr w:type="spellStart"/>
      <w:r w:rsidRPr="007B2058">
        <w:t>dapat</w:t>
      </w:r>
      <w:proofErr w:type="spellEnd"/>
      <w:r w:rsidRPr="007B2058">
        <w:t xml:space="preserve"> </w:t>
      </w:r>
      <w:proofErr w:type="spellStart"/>
      <w:r w:rsidRPr="007B2058">
        <w:t>membuat</w:t>
      </w:r>
      <w:proofErr w:type="spellEnd"/>
      <w:r w:rsidRPr="007B2058">
        <w:t xml:space="preserve"> </w:t>
      </w:r>
      <w:proofErr w:type="spellStart"/>
      <w:r w:rsidRPr="007B2058">
        <w:t>fungsi</w:t>
      </w:r>
      <w:proofErr w:type="spellEnd"/>
      <w:r w:rsidRPr="007B2058">
        <w:t xml:space="preserve"> </w:t>
      </w:r>
      <w:proofErr w:type="spellStart"/>
      <w:r w:rsidRPr="007B2058">
        <w:t>aritmatika</w:t>
      </w:r>
      <w:proofErr w:type="spellEnd"/>
      <w:r w:rsidRPr="007B2058">
        <w:t xml:space="preserve"> </w:t>
      </w:r>
      <w:proofErr w:type="spellStart"/>
      <w:r w:rsidRPr="007B2058">
        <w:t>sederhana</w:t>
      </w:r>
      <w:proofErr w:type="spellEnd"/>
      <w:r w:rsidRPr="007B2058">
        <w:t xml:space="preserve"> </w:t>
      </w:r>
      <w:proofErr w:type="spellStart"/>
      <w:r w:rsidRPr="007B2058">
        <w:t>menggunakan</w:t>
      </w:r>
      <w:proofErr w:type="spellEnd"/>
      <w:r w:rsidRPr="007B2058">
        <w:t xml:space="preserve"> JavaScript dan </w:t>
      </w:r>
      <w:proofErr w:type="spellStart"/>
      <w:r w:rsidRPr="007B2058">
        <w:t>menghubungka</w:t>
      </w:r>
      <w:bookmarkStart w:id="0" w:name="_GoBack"/>
      <w:bookmarkEnd w:id="0"/>
      <w:r w:rsidRPr="007B2058">
        <w:t>nnya</w:t>
      </w:r>
      <w:proofErr w:type="spellEnd"/>
      <w:r w:rsidRPr="007B2058">
        <w:t xml:space="preserve"> </w:t>
      </w:r>
      <w:proofErr w:type="spellStart"/>
      <w:r w:rsidRPr="007B2058">
        <w:t>dengan</w:t>
      </w:r>
      <w:proofErr w:type="spellEnd"/>
      <w:r w:rsidRPr="007B2058">
        <w:t xml:space="preserve"> input HTML.</w:t>
      </w:r>
    </w:p>
    <w:sectPr w:rsidR="00F758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2058"/>
    <w:rsid w:val="00AA1D8D"/>
    <w:rsid w:val="00B47730"/>
    <w:rsid w:val="00CB0664"/>
    <w:rsid w:val="00F75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52EF3"/>
  <w14:defaultImageDpi w14:val="300"/>
  <w15:docId w15:val="{0EE46208-3157-42C9-810D-E218A80A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B7F4F9-3537-4B3D-99EC-CE8A01E73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2025-11-21T16:14:00Z</dcterms:created>
  <dcterms:modified xsi:type="dcterms:W3CDTF">2025-11-21T16:14:00Z</dcterms:modified>
  <cp:category/>
</cp:coreProperties>
</file>