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81F26" w14:textId="77777777" w:rsidR="001678E8" w:rsidRDefault="001678E8">
      <w:r>
        <w:t>LAPORAN PRAKTIKUM PEMROGRAMAN WEB 1</w:t>
      </w:r>
      <w:r>
        <w:br/>
        <w:t>Pertemuan 14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</w:p>
    <w:p w14:paraId="2EEF4EE3" w14:textId="77777777" w:rsidR="001678E8" w:rsidRDefault="001678E8"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r w:rsidRPr="001678E8">
        <w:t xml:space="preserve">Tugas ini </w:t>
      </w:r>
      <w:proofErr w:type="spellStart"/>
      <w:r w:rsidRPr="001678E8">
        <w:t>meminta</w:t>
      </w:r>
      <w:proofErr w:type="spellEnd"/>
      <w:r w:rsidRPr="001678E8">
        <w:t xml:space="preserve"> </w:t>
      </w:r>
      <w:proofErr w:type="spellStart"/>
      <w:r w:rsidRPr="001678E8">
        <w:t>mahasiswa</w:t>
      </w:r>
      <w:proofErr w:type="spellEnd"/>
      <w:r w:rsidRPr="001678E8">
        <w:t xml:space="preserve"> </w:t>
      </w:r>
      <w:proofErr w:type="spellStart"/>
      <w:r w:rsidRPr="001678E8">
        <w:t>membuat</w:t>
      </w:r>
      <w:proofErr w:type="spellEnd"/>
      <w:r w:rsidRPr="001678E8">
        <w:t xml:space="preserve"> program JavaScript yang </w:t>
      </w:r>
      <w:proofErr w:type="spellStart"/>
      <w:r w:rsidRPr="001678E8">
        <w:t>menggunakan</w:t>
      </w:r>
      <w:proofErr w:type="spellEnd"/>
      <w:r w:rsidRPr="001678E8">
        <w:t xml:space="preserve"> dialog box </w:t>
      </w:r>
      <w:proofErr w:type="spellStart"/>
      <w:r w:rsidRPr="001678E8">
        <w:t>seperti</w:t>
      </w:r>
      <w:proofErr w:type="spellEnd"/>
      <w:r w:rsidRPr="001678E8">
        <w:t xml:space="preserve"> alert, prompt, confirm, dan </w:t>
      </w:r>
      <w:proofErr w:type="spellStart"/>
      <w:r w:rsidRPr="001678E8">
        <w:t>menampilkan</w:t>
      </w:r>
      <w:proofErr w:type="spellEnd"/>
      <w:r w:rsidRPr="001678E8">
        <w:t xml:space="preserve"> </w:t>
      </w:r>
      <w:proofErr w:type="spellStart"/>
      <w:r w:rsidRPr="001678E8">
        <w:t>hasil</w:t>
      </w:r>
      <w:proofErr w:type="spellEnd"/>
      <w:r w:rsidRPr="001678E8">
        <w:t xml:space="preserve"> </w:t>
      </w:r>
      <w:proofErr w:type="spellStart"/>
      <w:r w:rsidRPr="001678E8">
        <w:t>interaksi</w:t>
      </w:r>
      <w:proofErr w:type="spellEnd"/>
      <w:r w:rsidRPr="001678E8">
        <w:t xml:space="preserve"> </w:t>
      </w:r>
      <w:proofErr w:type="spellStart"/>
      <w:r w:rsidRPr="001678E8">
        <w:t>pengguna</w:t>
      </w:r>
      <w:proofErr w:type="spellEnd"/>
      <w:r w:rsidRPr="001678E8">
        <w:t>.</w:t>
      </w:r>
      <w:r>
        <w:br/>
      </w:r>
      <w:r>
        <w:br/>
      </w:r>
      <w:r>
        <w:br/>
        <w:t>Kode Program:</w:t>
      </w:r>
      <w:r>
        <w:br/>
      </w:r>
      <w:r>
        <w:rPr>
          <w:noProof/>
        </w:rPr>
        <w:drawing>
          <wp:inline distT="0" distB="0" distL="0" distR="0" wp14:anchorId="1457C510" wp14:editId="3C6941FF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2FF582FB" w14:textId="38D1664D" w:rsidR="00AC6A16" w:rsidRDefault="001678E8">
      <w:r>
        <w:lastRenderedPageBreak/>
        <w:t>Hasil Output / Screenshot:</w:t>
      </w:r>
      <w:r>
        <w:br/>
      </w:r>
      <w:r>
        <w:rPr>
          <w:noProof/>
        </w:rPr>
        <w:drawing>
          <wp:inline distT="0" distB="0" distL="0" distR="0" wp14:anchorId="2AA0BF27" wp14:editId="38704F87">
            <wp:extent cx="3760748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9451" cy="211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8E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62A0F0" wp14:editId="7E7603A5">
            <wp:extent cx="3777688" cy="2124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479" cy="213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6856ADC" wp14:editId="60E58A42">
            <wp:extent cx="3828509" cy="21526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648" cy="215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Kesimpulan:</w:t>
      </w:r>
      <w:r>
        <w:br/>
      </w:r>
      <w:proofErr w:type="spellStart"/>
      <w:r w:rsidRPr="001678E8">
        <w:t>Mahasiswa</w:t>
      </w:r>
      <w:proofErr w:type="spellEnd"/>
      <w:r w:rsidRPr="001678E8">
        <w:t xml:space="preserve"> </w:t>
      </w:r>
      <w:proofErr w:type="spellStart"/>
      <w:r w:rsidRPr="001678E8">
        <w:t>memahami</w:t>
      </w:r>
      <w:proofErr w:type="spellEnd"/>
      <w:r w:rsidRPr="001678E8">
        <w:t xml:space="preserve"> penggunaan dialog box </w:t>
      </w:r>
      <w:proofErr w:type="spellStart"/>
      <w:r w:rsidRPr="001678E8">
        <w:t>dalam</w:t>
      </w:r>
      <w:proofErr w:type="spellEnd"/>
      <w:r w:rsidRPr="001678E8">
        <w:t xml:space="preserve"> JavaScript dan </w:t>
      </w:r>
      <w:proofErr w:type="spellStart"/>
      <w:r w:rsidRPr="001678E8">
        <w:t>bagaimana</w:t>
      </w:r>
      <w:proofErr w:type="spellEnd"/>
      <w:r w:rsidRPr="001678E8">
        <w:t xml:space="preserve"> </w:t>
      </w:r>
      <w:proofErr w:type="spellStart"/>
      <w:r w:rsidRPr="001678E8">
        <w:t>interaksi</w:t>
      </w:r>
      <w:proofErr w:type="spellEnd"/>
      <w:r w:rsidRPr="001678E8">
        <w:t xml:space="preserve"> </w:t>
      </w:r>
      <w:proofErr w:type="spellStart"/>
      <w:r w:rsidRPr="001678E8">
        <w:t>pengguna</w:t>
      </w:r>
      <w:proofErr w:type="spellEnd"/>
      <w:r w:rsidRPr="001678E8">
        <w:t xml:space="preserve"> </w:t>
      </w:r>
      <w:proofErr w:type="spellStart"/>
      <w:r w:rsidRPr="001678E8">
        <w:t>dapat</w:t>
      </w:r>
      <w:proofErr w:type="spellEnd"/>
      <w:r w:rsidRPr="001678E8">
        <w:t xml:space="preserve"> </w:t>
      </w:r>
      <w:proofErr w:type="spellStart"/>
      <w:r w:rsidRPr="001678E8">
        <w:t>digunakan</w:t>
      </w:r>
      <w:proofErr w:type="spellEnd"/>
      <w:r w:rsidRPr="001678E8">
        <w:t xml:space="preserve"> </w:t>
      </w:r>
      <w:proofErr w:type="spellStart"/>
      <w:r w:rsidRPr="001678E8">
        <w:t>dalam</w:t>
      </w:r>
      <w:proofErr w:type="spellEnd"/>
      <w:r w:rsidRPr="001678E8">
        <w:t xml:space="preserve"> </w:t>
      </w:r>
      <w:proofErr w:type="spellStart"/>
      <w:r w:rsidRPr="001678E8">
        <w:t>alur</w:t>
      </w:r>
      <w:proofErr w:type="spellEnd"/>
      <w:r w:rsidRPr="001678E8">
        <w:t xml:space="preserve"> program.</w:t>
      </w:r>
      <w:bookmarkStart w:id="0" w:name="_GoBack"/>
      <w:bookmarkEnd w:id="0"/>
      <w:r>
        <w:br/>
      </w:r>
    </w:p>
    <w:sectPr w:rsidR="00AC6A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8E8"/>
    <w:rsid w:val="0029639D"/>
    <w:rsid w:val="00326F90"/>
    <w:rsid w:val="00AA1D8D"/>
    <w:rsid w:val="00AC6A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18032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CE8DB4-55EC-4351-9970-BE405F61C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2025-11-21T16:10:00Z</dcterms:created>
  <dcterms:modified xsi:type="dcterms:W3CDTF">2025-11-21T16:10:00Z</dcterms:modified>
  <cp:category/>
</cp:coreProperties>
</file>