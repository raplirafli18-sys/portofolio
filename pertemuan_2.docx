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0EA6B" w14:textId="77777777" w:rsidR="002A1D95" w:rsidRDefault="00326664">
      <w:r>
        <w:t>LAPORAN PRAKTIKUM PEMROGRAMAN WEB 1</w:t>
      </w:r>
      <w:r>
        <w:br/>
        <w:t>Pertemuan 2</w:t>
      </w:r>
      <w:r>
        <w:br/>
      </w:r>
      <w:r>
        <w:br/>
        <w:t xml:space="preserve">Nama </w:t>
      </w:r>
      <w:proofErr w:type="gramStart"/>
      <w:r>
        <w:t xml:space="preserve">  :</w:t>
      </w:r>
      <w:proofErr w:type="gramEnd"/>
      <w:r>
        <w:t xml:space="preserve"> </w:t>
      </w:r>
      <w:r w:rsidR="002A1D95">
        <w:t>Muhammad rafliansyah</w:t>
      </w:r>
      <w:r>
        <w:br/>
        <w:t xml:space="preserve">NIM    : </w:t>
      </w:r>
      <w:r w:rsidR="002A1D95">
        <w:t>231011400488</w:t>
      </w:r>
      <w:r>
        <w:br/>
        <w:t xml:space="preserve">Kelas  : </w:t>
      </w:r>
      <w:r w:rsidR="002A1D95">
        <w:t>05TPLM004</w:t>
      </w:r>
      <w:r>
        <w:br/>
      </w:r>
    </w:p>
    <w:p w14:paraId="02073C54" w14:textId="77777777" w:rsidR="002A1D95" w:rsidRDefault="00326664">
      <w:r>
        <w:br/>
        <w:t>Deskripsi Tugas:</w:t>
      </w:r>
      <w:r>
        <w:br/>
      </w:r>
      <w:r w:rsidR="002A1D95" w:rsidRPr="002A1D95">
        <w:t xml:space="preserve">Pada pertemuan ini </w:t>
      </w:r>
      <w:proofErr w:type="spellStart"/>
      <w:r w:rsidR="002A1D95" w:rsidRPr="002A1D95">
        <w:t>mahasiswa</w:t>
      </w:r>
      <w:proofErr w:type="spellEnd"/>
      <w:r w:rsidR="002A1D95" w:rsidRPr="002A1D95">
        <w:t xml:space="preserve"> </w:t>
      </w:r>
      <w:proofErr w:type="spellStart"/>
      <w:r w:rsidR="002A1D95" w:rsidRPr="002A1D95">
        <w:t>belajar</w:t>
      </w:r>
      <w:proofErr w:type="spellEnd"/>
      <w:r w:rsidR="002A1D95" w:rsidRPr="002A1D95">
        <w:t xml:space="preserve"> </w:t>
      </w:r>
      <w:proofErr w:type="spellStart"/>
      <w:r w:rsidR="002A1D95" w:rsidRPr="002A1D95">
        <w:t>membuat</w:t>
      </w:r>
      <w:proofErr w:type="spellEnd"/>
      <w:r w:rsidR="002A1D95" w:rsidRPr="002A1D95">
        <w:t xml:space="preserve"> </w:t>
      </w:r>
      <w:proofErr w:type="spellStart"/>
      <w:r w:rsidR="002A1D95" w:rsidRPr="002A1D95">
        <w:t>halaman</w:t>
      </w:r>
      <w:proofErr w:type="spellEnd"/>
      <w:r w:rsidR="002A1D95" w:rsidRPr="002A1D95">
        <w:t xml:space="preserve"> HTML </w:t>
      </w:r>
      <w:proofErr w:type="spellStart"/>
      <w:r w:rsidR="002A1D95" w:rsidRPr="002A1D95">
        <w:t>dasar</w:t>
      </w:r>
      <w:proofErr w:type="spellEnd"/>
      <w:r w:rsidR="002A1D95" w:rsidRPr="002A1D95">
        <w:t xml:space="preserve"> yang </w:t>
      </w:r>
      <w:proofErr w:type="spellStart"/>
      <w:r w:rsidR="002A1D95" w:rsidRPr="002A1D95">
        <w:t>berisi</w:t>
      </w:r>
      <w:proofErr w:type="spellEnd"/>
      <w:r w:rsidR="002A1D95" w:rsidRPr="002A1D95">
        <w:t xml:space="preserve"> </w:t>
      </w:r>
      <w:proofErr w:type="spellStart"/>
      <w:r w:rsidR="002A1D95" w:rsidRPr="002A1D95">
        <w:t>struktur</w:t>
      </w:r>
      <w:proofErr w:type="spellEnd"/>
      <w:r w:rsidR="002A1D95" w:rsidRPr="002A1D95">
        <w:t xml:space="preserve"> </w:t>
      </w:r>
      <w:proofErr w:type="spellStart"/>
      <w:r w:rsidR="002A1D95" w:rsidRPr="002A1D95">
        <w:t>elemen-elemen</w:t>
      </w:r>
      <w:proofErr w:type="spellEnd"/>
      <w:r w:rsidR="002A1D95" w:rsidRPr="002A1D95">
        <w:t xml:space="preserve"> </w:t>
      </w:r>
      <w:proofErr w:type="spellStart"/>
      <w:r w:rsidR="002A1D95" w:rsidRPr="002A1D95">
        <w:t>seperti</w:t>
      </w:r>
      <w:proofErr w:type="spellEnd"/>
      <w:r w:rsidR="002A1D95" w:rsidRPr="002A1D95">
        <w:t xml:space="preserve"> heading, </w:t>
      </w:r>
      <w:proofErr w:type="spellStart"/>
      <w:r w:rsidR="002A1D95" w:rsidRPr="002A1D95">
        <w:t>paragraf</w:t>
      </w:r>
      <w:proofErr w:type="spellEnd"/>
      <w:r w:rsidR="002A1D95" w:rsidRPr="002A1D95">
        <w:t xml:space="preserve">, </w:t>
      </w:r>
      <w:proofErr w:type="spellStart"/>
      <w:r w:rsidR="002A1D95" w:rsidRPr="002A1D95">
        <w:t>gambar</w:t>
      </w:r>
      <w:proofErr w:type="spellEnd"/>
      <w:r w:rsidR="002A1D95" w:rsidRPr="002A1D95">
        <w:t xml:space="preserve">, audio, dan video. Tugas </w:t>
      </w:r>
      <w:proofErr w:type="spellStart"/>
      <w:r w:rsidR="002A1D95" w:rsidRPr="002A1D95">
        <w:t>utamanya</w:t>
      </w:r>
      <w:proofErr w:type="spellEnd"/>
      <w:r w:rsidR="002A1D95" w:rsidRPr="002A1D95">
        <w:t xml:space="preserve"> </w:t>
      </w:r>
      <w:proofErr w:type="spellStart"/>
      <w:r w:rsidR="002A1D95" w:rsidRPr="002A1D95">
        <w:t>adalah</w:t>
      </w:r>
      <w:proofErr w:type="spellEnd"/>
      <w:r w:rsidR="002A1D95" w:rsidRPr="002A1D95">
        <w:t xml:space="preserve"> </w:t>
      </w:r>
      <w:proofErr w:type="spellStart"/>
      <w:r w:rsidR="002A1D95" w:rsidRPr="002A1D95">
        <w:t>menampilkan</w:t>
      </w:r>
      <w:proofErr w:type="spellEnd"/>
      <w:r w:rsidR="002A1D95" w:rsidRPr="002A1D95">
        <w:t xml:space="preserve"> </w:t>
      </w:r>
      <w:proofErr w:type="spellStart"/>
      <w:r w:rsidR="002A1D95" w:rsidRPr="002A1D95">
        <w:t>konten</w:t>
      </w:r>
      <w:proofErr w:type="spellEnd"/>
      <w:r w:rsidR="002A1D95" w:rsidRPr="002A1D95">
        <w:t xml:space="preserve"> multimedia pada </w:t>
      </w:r>
      <w:proofErr w:type="spellStart"/>
      <w:r w:rsidR="002A1D95" w:rsidRPr="002A1D95">
        <w:t>halaman</w:t>
      </w:r>
      <w:proofErr w:type="spellEnd"/>
      <w:r w:rsidR="002A1D95" w:rsidRPr="002A1D95">
        <w:t xml:space="preserve"> web </w:t>
      </w:r>
      <w:proofErr w:type="spellStart"/>
      <w:r w:rsidR="002A1D95" w:rsidRPr="002A1D95">
        <w:t>sesuai</w:t>
      </w:r>
      <w:proofErr w:type="spellEnd"/>
      <w:r w:rsidR="002A1D95" w:rsidRPr="002A1D95">
        <w:t xml:space="preserve"> </w:t>
      </w:r>
      <w:proofErr w:type="spellStart"/>
      <w:r w:rsidR="002A1D95" w:rsidRPr="002A1D95">
        <w:t>contoh</w:t>
      </w:r>
      <w:proofErr w:type="spellEnd"/>
      <w:r w:rsidR="002A1D95" w:rsidRPr="002A1D95">
        <w:t xml:space="preserve"> yang </w:t>
      </w:r>
      <w:proofErr w:type="spellStart"/>
      <w:r w:rsidR="002A1D95" w:rsidRPr="002A1D95">
        <w:t>diberikan</w:t>
      </w:r>
      <w:proofErr w:type="spellEnd"/>
      <w:r w:rsidR="002A1D95" w:rsidRPr="002A1D95">
        <w:t xml:space="preserve"> pada </w:t>
      </w:r>
      <w:proofErr w:type="spellStart"/>
      <w:r w:rsidR="002A1D95" w:rsidRPr="002A1D95">
        <w:t>modul</w:t>
      </w:r>
      <w:proofErr w:type="spellEnd"/>
      <w:r w:rsidR="002A1D95" w:rsidRPr="002A1D95">
        <w:t>.</w:t>
      </w:r>
      <w:r>
        <w:br/>
      </w:r>
      <w:r>
        <w:br/>
      </w:r>
      <w:r w:rsidR="002A1D95">
        <w:t xml:space="preserve">proses </w:t>
      </w:r>
      <w:proofErr w:type="spellStart"/>
      <w:r w:rsidR="002A1D95">
        <w:t>pengerjaan</w:t>
      </w:r>
      <w:proofErr w:type="spellEnd"/>
      <w:r w:rsidR="002A1D95">
        <w:t xml:space="preserve"> </w:t>
      </w:r>
      <w:proofErr w:type="spellStart"/>
      <w:r w:rsidR="002A1D95">
        <w:t>nya</w:t>
      </w:r>
      <w:proofErr w:type="spellEnd"/>
      <w:r>
        <w:t>:</w:t>
      </w:r>
      <w:r>
        <w:br/>
      </w:r>
      <w:bookmarkStart w:id="0" w:name="_GoBack"/>
      <w:r w:rsidR="002A1D95">
        <w:rPr>
          <w:noProof/>
        </w:rPr>
        <w:drawing>
          <wp:inline distT="0" distB="0" distL="0" distR="0" wp14:anchorId="28D6FC9D" wp14:editId="02B50602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End w:id="0"/>
    </w:p>
    <w:p w14:paraId="64D6DE1B" w14:textId="77777777" w:rsidR="002A1D95" w:rsidRDefault="002A1D95"/>
    <w:p w14:paraId="63B8C746" w14:textId="77777777" w:rsidR="002A1D95" w:rsidRDefault="002A1D95"/>
    <w:p w14:paraId="1ED6250D" w14:textId="77777777" w:rsidR="002A1D95" w:rsidRDefault="002A1D95"/>
    <w:p w14:paraId="0ACBBFAC" w14:textId="77777777" w:rsidR="002A1D95" w:rsidRDefault="002A1D95"/>
    <w:p w14:paraId="209AFC63" w14:textId="77777777" w:rsidR="002A1D95" w:rsidRDefault="002A1D95"/>
    <w:p w14:paraId="062BC2CF" w14:textId="2416FAA9" w:rsidR="003254B8" w:rsidRDefault="00326664">
      <w:r>
        <w:lastRenderedPageBreak/>
        <w:br/>
        <w:t xml:space="preserve">Hasil Output </w:t>
      </w:r>
      <w:proofErr w:type="spellStart"/>
      <w:r w:rsidR="002A1D95">
        <w:t>nya</w:t>
      </w:r>
      <w:proofErr w:type="spellEnd"/>
      <w:r>
        <w:t>:</w:t>
      </w:r>
      <w:r>
        <w:br/>
      </w:r>
      <w:r w:rsidR="002A1D95">
        <w:rPr>
          <w:noProof/>
        </w:rPr>
        <w:drawing>
          <wp:inline distT="0" distB="0" distL="0" distR="0" wp14:anchorId="38AD2320" wp14:editId="6A793AA9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Kesimpulan:</w:t>
      </w:r>
      <w:r>
        <w:br/>
      </w:r>
      <w:r w:rsidR="002A1D95" w:rsidRPr="002A1D95">
        <w:t xml:space="preserve">Dari tugas ini, </w:t>
      </w:r>
      <w:proofErr w:type="spellStart"/>
      <w:r w:rsidR="002A1D95" w:rsidRPr="002A1D95">
        <w:t>mahasiswa</w:t>
      </w:r>
      <w:proofErr w:type="spellEnd"/>
      <w:r w:rsidR="002A1D95" w:rsidRPr="002A1D95">
        <w:t xml:space="preserve"> </w:t>
      </w:r>
      <w:proofErr w:type="spellStart"/>
      <w:r w:rsidR="002A1D95" w:rsidRPr="002A1D95">
        <w:t>memahami</w:t>
      </w:r>
      <w:proofErr w:type="spellEnd"/>
      <w:r w:rsidR="002A1D95" w:rsidRPr="002A1D95">
        <w:t xml:space="preserve"> </w:t>
      </w:r>
      <w:proofErr w:type="spellStart"/>
      <w:r w:rsidR="002A1D95" w:rsidRPr="002A1D95">
        <w:t>struktur</w:t>
      </w:r>
      <w:proofErr w:type="spellEnd"/>
      <w:r w:rsidR="002A1D95" w:rsidRPr="002A1D95">
        <w:t xml:space="preserve"> </w:t>
      </w:r>
      <w:proofErr w:type="spellStart"/>
      <w:r w:rsidR="002A1D95" w:rsidRPr="002A1D95">
        <w:t>dasar</w:t>
      </w:r>
      <w:proofErr w:type="spellEnd"/>
      <w:r w:rsidR="002A1D95" w:rsidRPr="002A1D95">
        <w:t xml:space="preserve"> HTML dan </w:t>
      </w:r>
      <w:proofErr w:type="spellStart"/>
      <w:r w:rsidR="002A1D95" w:rsidRPr="002A1D95">
        <w:t>cara</w:t>
      </w:r>
      <w:proofErr w:type="spellEnd"/>
      <w:r w:rsidR="002A1D95" w:rsidRPr="002A1D95">
        <w:t xml:space="preserve"> </w:t>
      </w:r>
      <w:proofErr w:type="spellStart"/>
      <w:r w:rsidR="002A1D95" w:rsidRPr="002A1D95">
        <w:t>menampilkan</w:t>
      </w:r>
      <w:proofErr w:type="spellEnd"/>
      <w:r w:rsidR="002A1D95" w:rsidRPr="002A1D95">
        <w:t xml:space="preserve"> </w:t>
      </w:r>
      <w:proofErr w:type="spellStart"/>
      <w:r w:rsidR="002A1D95" w:rsidRPr="002A1D95">
        <w:t>elemen</w:t>
      </w:r>
      <w:proofErr w:type="spellEnd"/>
      <w:r w:rsidR="002A1D95" w:rsidRPr="002A1D95">
        <w:t xml:space="preserve"> multimedia </w:t>
      </w:r>
      <w:proofErr w:type="spellStart"/>
      <w:r w:rsidR="002A1D95" w:rsidRPr="002A1D95">
        <w:t>seperti</w:t>
      </w:r>
      <w:proofErr w:type="spellEnd"/>
      <w:r w:rsidR="002A1D95" w:rsidRPr="002A1D95">
        <w:t xml:space="preserve"> </w:t>
      </w:r>
      <w:proofErr w:type="spellStart"/>
      <w:r w:rsidR="002A1D95" w:rsidRPr="002A1D95">
        <w:t>gambar</w:t>
      </w:r>
      <w:proofErr w:type="spellEnd"/>
      <w:r w:rsidR="002A1D95" w:rsidRPr="002A1D95">
        <w:t xml:space="preserve">, audio, dan video pada </w:t>
      </w:r>
      <w:proofErr w:type="spellStart"/>
      <w:r w:rsidR="002A1D95" w:rsidRPr="002A1D95">
        <w:t>halaman</w:t>
      </w:r>
      <w:proofErr w:type="spellEnd"/>
      <w:r w:rsidR="002A1D95" w:rsidRPr="002A1D95">
        <w:t xml:space="preserve"> web </w:t>
      </w:r>
      <w:proofErr w:type="spellStart"/>
      <w:r w:rsidR="002A1D95" w:rsidRPr="002A1D95">
        <w:t>sederhana</w:t>
      </w:r>
      <w:proofErr w:type="spellEnd"/>
      <w:r w:rsidR="002A1D95" w:rsidRPr="002A1D95">
        <w:t>.</w:t>
      </w:r>
      <w:r>
        <w:br/>
      </w:r>
    </w:p>
    <w:sectPr w:rsidR="003254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D95"/>
    <w:rsid w:val="003254B8"/>
    <w:rsid w:val="00326664"/>
    <w:rsid w:val="00326F90"/>
    <w:rsid w:val="00AA1D8D"/>
    <w:rsid w:val="00AE54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6C432"/>
  <w14:defaultImageDpi w14:val="300"/>
  <w15:docId w15:val="{96BF5120-3FEB-49BD-911D-1CC79EDE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9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685DE6-F03A-47AB-A8C7-82341679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2025-11-21T14:14:00Z</dcterms:created>
  <dcterms:modified xsi:type="dcterms:W3CDTF">2025-11-21T14:14:00Z</dcterms:modified>
  <cp:category/>
</cp:coreProperties>
</file>