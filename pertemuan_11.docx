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999D9" w14:textId="77777777" w:rsidR="000B3C15" w:rsidRDefault="000B3C15">
      <w:r>
        <w:t>LAPORAN PRAKTIKUM PEMROGRAMAN WEB 1</w:t>
      </w:r>
      <w:r>
        <w:br/>
        <w:t>Pertemuan 11</w:t>
      </w:r>
      <w:r>
        <w:br/>
      </w:r>
      <w:r>
        <w:br/>
      </w:r>
      <w:r>
        <w:t xml:space="preserve">Nama </w:t>
      </w:r>
      <w:proofErr w:type="gramStart"/>
      <w:r>
        <w:t xml:space="preserve">  :</w:t>
      </w:r>
      <w:proofErr w:type="gramEnd"/>
      <w:r>
        <w:t xml:space="preserve"> Muhammad rafliansyah</w:t>
      </w:r>
      <w:r>
        <w:br/>
        <w:t>NIM    : 231011400488</w:t>
      </w:r>
      <w:r>
        <w:br/>
        <w:t>Kelas  : 05TPLM004</w:t>
      </w:r>
      <w:r>
        <w:br/>
      </w:r>
      <w:r>
        <w:br/>
      </w:r>
      <w:proofErr w:type="spellStart"/>
      <w:r>
        <w:t>Deskripsi</w:t>
      </w:r>
      <w:proofErr w:type="spellEnd"/>
      <w:r>
        <w:t xml:space="preserve"> Tugas:</w:t>
      </w:r>
      <w:r>
        <w:br/>
      </w:r>
      <w:proofErr w:type="spellStart"/>
      <w:r w:rsidRPr="000B3C15">
        <w:t>Mahasiswa</w:t>
      </w:r>
      <w:proofErr w:type="spellEnd"/>
      <w:r w:rsidRPr="000B3C15">
        <w:t xml:space="preserve"> </w:t>
      </w:r>
      <w:proofErr w:type="spellStart"/>
      <w:r w:rsidRPr="000B3C15">
        <w:t>menggunakan</w:t>
      </w:r>
      <w:proofErr w:type="spellEnd"/>
      <w:r w:rsidRPr="000B3C15">
        <w:t xml:space="preserve"> CSS ID dan class </w:t>
      </w:r>
      <w:proofErr w:type="spellStart"/>
      <w:r w:rsidRPr="000B3C15">
        <w:t>secara</w:t>
      </w:r>
      <w:proofErr w:type="spellEnd"/>
      <w:r w:rsidRPr="000B3C15">
        <w:t xml:space="preserve"> </w:t>
      </w:r>
      <w:proofErr w:type="spellStart"/>
      <w:r w:rsidRPr="000B3C15">
        <w:t>bersamaan</w:t>
      </w:r>
      <w:proofErr w:type="spellEnd"/>
      <w:r w:rsidRPr="000B3C15">
        <w:t xml:space="preserve"> </w:t>
      </w:r>
      <w:proofErr w:type="spellStart"/>
      <w:r w:rsidRPr="000B3C15">
        <w:t>untuk</w:t>
      </w:r>
      <w:proofErr w:type="spellEnd"/>
      <w:r w:rsidRPr="000B3C15">
        <w:t xml:space="preserve"> </w:t>
      </w:r>
      <w:proofErr w:type="spellStart"/>
      <w:r w:rsidRPr="000B3C15">
        <w:t>membuat</w:t>
      </w:r>
      <w:proofErr w:type="spellEnd"/>
      <w:r w:rsidRPr="000B3C15">
        <w:t xml:space="preserve"> style yang lebih </w:t>
      </w:r>
      <w:proofErr w:type="spellStart"/>
      <w:r w:rsidRPr="000B3C15">
        <w:t>spesifik</w:t>
      </w:r>
      <w:proofErr w:type="spellEnd"/>
      <w:r w:rsidRPr="000B3C15">
        <w:t xml:space="preserve"> pada </w:t>
      </w:r>
      <w:proofErr w:type="spellStart"/>
      <w:r w:rsidRPr="000B3C15">
        <w:t>beberapa</w:t>
      </w:r>
      <w:proofErr w:type="spellEnd"/>
      <w:r w:rsidRPr="000B3C15">
        <w:t xml:space="preserve"> </w:t>
      </w:r>
      <w:proofErr w:type="spellStart"/>
      <w:r w:rsidRPr="000B3C15">
        <w:t>elemen</w:t>
      </w:r>
      <w:proofErr w:type="spellEnd"/>
      <w:r w:rsidRPr="000B3C15">
        <w:t xml:space="preserve"> HTML, </w:t>
      </w:r>
      <w:proofErr w:type="spellStart"/>
      <w:r w:rsidRPr="000B3C15">
        <w:t>sesuai</w:t>
      </w:r>
      <w:proofErr w:type="spellEnd"/>
      <w:r w:rsidRPr="000B3C15">
        <w:t xml:space="preserve"> </w:t>
      </w:r>
      <w:proofErr w:type="spellStart"/>
      <w:r w:rsidRPr="000B3C15">
        <w:t>contoh</w:t>
      </w:r>
      <w:proofErr w:type="spellEnd"/>
      <w:r w:rsidRPr="000B3C15">
        <w:t xml:space="preserve"> di </w:t>
      </w:r>
      <w:proofErr w:type="spellStart"/>
      <w:r w:rsidRPr="000B3C15">
        <w:t>modul</w:t>
      </w:r>
      <w:proofErr w:type="spellEnd"/>
      <w:r w:rsidRPr="000B3C15">
        <w:t xml:space="preserve"> </w:t>
      </w:r>
      <w:proofErr w:type="spellStart"/>
      <w:r w:rsidRPr="000B3C15">
        <w:t>warna</w:t>
      </w:r>
      <w:proofErr w:type="spellEnd"/>
      <w:r w:rsidRPr="000B3C15">
        <w:t xml:space="preserve"> dan background</w:t>
      </w:r>
      <w:r>
        <w:br/>
      </w:r>
      <w:r>
        <w:br/>
      </w:r>
      <w:proofErr w:type="spellStart"/>
      <w:r>
        <w:t>Kode</w:t>
      </w:r>
      <w:proofErr w:type="spellEnd"/>
      <w:r>
        <w:t xml:space="preserve"> Program:</w:t>
      </w:r>
      <w:r>
        <w:br/>
      </w:r>
      <w:r>
        <w:rPr>
          <w:noProof/>
        </w:rPr>
        <w:drawing>
          <wp:inline distT="0" distB="0" distL="0" distR="0" wp14:anchorId="1703BF0E" wp14:editId="6A017ACE">
            <wp:extent cx="3303359" cy="1857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7772" cy="186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3C1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160F38" wp14:editId="2745AB59">
            <wp:extent cx="3303359" cy="185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3405" cy="186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CA4A655" w14:textId="77777777" w:rsidR="000B3C15" w:rsidRDefault="000B3C15"/>
    <w:p w14:paraId="0F3FA112" w14:textId="77777777" w:rsidR="000B3C15" w:rsidRDefault="000B3C15"/>
    <w:p w14:paraId="4C0EB171" w14:textId="77777777" w:rsidR="000B3C15" w:rsidRDefault="000B3C15"/>
    <w:p w14:paraId="00A734D7" w14:textId="77777777" w:rsidR="000B3C15" w:rsidRDefault="000B3C15"/>
    <w:p w14:paraId="0D2A67EE" w14:textId="77777777" w:rsidR="000B3C15" w:rsidRDefault="000B3C15"/>
    <w:p w14:paraId="360FAE87" w14:textId="347EAE99" w:rsidR="00330D2D" w:rsidRDefault="000B3C15">
      <w:r>
        <w:lastRenderedPageBreak/>
        <w:br/>
        <w:t>Hasil Output / Screenshot:</w:t>
      </w:r>
      <w:r>
        <w:br/>
      </w:r>
      <w:r>
        <w:rPr>
          <w:noProof/>
        </w:rPr>
        <w:drawing>
          <wp:inline distT="0" distB="0" distL="0" distR="0" wp14:anchorId="046B0BD2" wp14:editId="50681ACB">
            <wp:extent cx="5486400" cy="30848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-----------------------------------</w:t>
      </w:r>
      <w:r>
        <w:t>---------</w:t>
      </w:r>
      <w:r>
        <w:br/>
        <w:t>Kesimpulan:</w:t>
      </w:r>
      <w:r>
        <w:br/>
      </w:r>
      <w:proofErr w:type="spellStart"/>
      <w:r w:rsidRPr="000B3C15">
        <w:t>Mahasiswa</w:t>
      </w:r>
      <w:proofErr w:type="spellEnd"/>
      <w:r w:rsidRPr="000B3C15">
        <w:t xml:space="preserve"> </w:t>
      </w:r>
      <w:proofErr w:type="spellStart"/>
      <w:r w:rsidRPr="000B3C15">
        <w:t>mengenali</w:t>
      </w:r>
      <w:proofErr w:type="spellEnd"/>
      <w:r w:rsidRPr="000B3C15">
        <w:t xml:space="preserve"> </w:t>
      </w:r>
      <w:proofErr w:type="spellStart"/>
      <w:r w:rsidRPr="000B3C15">
        <w:t>perbedaan</w:t>
      </w:r>
      <w:proofErr w:type="spellEnd"/>
      <w:r w:rsidRPr="000B3C15">
        <w:t xml:space="preserve"> penggunaan ID dan class, </w:t>
      </w:r>
      <w:proofErr w:type="spellStart"/>
      <w:r w:rsidRPr="000B3C15">
        <w:t>serta</w:t>
      </w:r>
      <w:proofErr w:type="spellEnd"/>
      <w:r w:rsidRPr="000B3C15">
        <w:t xml:space="preserve"> </w:t>
      </w:r>
      <w:proofErr w:type="spellStart"/>
      <w:r w:rsidRPr="000B3C15">
        <w:t>dapat</w:t>
      </w:r>
      <w:proofErr w:type="spellEnd"/>
      <w:r w:rsidRPr="000B3C15">
        <w:t xml:space="preserve"> </w:t>
      </w:r>
      <w:proofErr w:type="spellStart"/>
      <w:r w:rsidRPr="000B3C15">
        <w:t>memadukan</w:t>
      </w:r>
      <w:proofErr w:type="spellEnd"/>
      <w:r w:rsidRPr="000B3C15">
        <w:t xml:space="preserve"> </w:t>
      </w:r>
      <w:proofErr w:type="spellStart"/>
      <w:r w:rsidRPr="000B3C15">
        <w:t>keduanya</w:t>
      </w:r>
      <w:proofErr w:type="spellEnd"/>
      <w:r w:rsidRPr="000B3C15">
        <w:t xml:space="preserve"> </w:t>
      </w:r>
      <w:proofErr w:type="spellStart"/>
      <w:r w:rsidRPr="000B3C15">
        <w:t>dalam</w:t>
      </w:r>
      <w:proofErr w:type="spellEnd"/>
      <w:r w:rsidRPr="000B3C15">
        <w:t xml:space="preserve"> styling CSS.</w:t>
      </w:r>
      <w:bookmarkStart w:id="0" w:name="_GoBack"/>
      <w:bookmarkEnd w:id="0"/>
      <w:r>
        <w:br/>
      </w:r>
    </w:p>
    <w:sectPr w:rsidR="00330D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C15"/>
    <w:rsid w:val="0015074B"/>
    <w:rsid w:val="0029639D"/>
    <w:rsid w:val="00326F90"/>
    <w:rsid w:val="00330D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392C1"/>
  <w14:defaultImageDpi w14:val="300"/>
  <w15:docId w15:val="{0EE46208-3157-42C9-810D-E218A80A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912DA5-0FDE-4C80-9120-57F835CD2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2025-11-21T15:59:00Z</dcterms:created>
  <dcterms:modified xsi:type="dcterms:W3CDTF">2025-11-21T15:59:00Z</dcterms:modified>
  <cp:category/>
</cp:coreProperties>
</file>