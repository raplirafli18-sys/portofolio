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F6873" w14:textId="77777777" w:rsidR="00375C90" w:rsidRDefault="00375C90">
      <w:r>
        <w:t>LAPORAN PRAKTIKUM PEMROGRAMAN WEB 1</w:t>
      </w:r>
      <w:r>
        <w:br/>
        <w:t>Pertemuan 13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  <w:r>
        <w:br/>
      </w:r>
      <w:r>
        <w:br/>
      </w:r>
      <w:r>
        <w:br/>
        <w:t>Deskripsi Tugas:</w:t>
      </w:r>
      <w:r>
        <w:br/>
      </w:r>
      <w:proofErr w:type="spellStart"/>
      <w:r w:rsidRPr="00375C90">
        <w:t>Mahasiswa</w:t>
      </w:r>
      <w:proofErr w:type="spellEnd"/>
      <w:r w:rsidRPr="00375C90">
        <w:t xml:space="preserve"> </w:t>
      </w:r>
      <w:proofErr w:type="spellStart"/>
      <w:r w:rsidRPr="00375C90">
        <w:t>membuat</w:t>
      </w:r>
      <w:proofErr w:type="spellEnd"/>
      <w:r w:rsidRPr="00375C90">
        <w:t xml:space="preserve"> program </w:t>
      </w:r>
      <w:proofErr w:type="spellStart"/>
      <w:r w:rsidRPr="00375C90">
        <w:t>perhitungan</w:t>
      </w:r>
      <w:proofErr w:type="spellEnd"/>
      <w:r w:rsidRPr="00375C90">
        <w:t xml:space="preserve"> </w:t>
      </w:r>
      <w:proofErr w:type="spellStart"/>
      <w:r w:rsidRPr="00375C90">
        <w:t>luas</w:t>
      </w:r>
      <w:proofErr w:type="spellEnd"/>
      <w:r w:rsidRPr="00375C90">
        <w:t xml:space="preserve"> </w:t>
      </w:r>
      <w:proofErr w:type="spellStart"/>
      <w:r w:rsidRPr="00375C90">
        <w:t>trapesium</w:t>
      </w:r>
      <w:proofErr w:type="spellEnd"/>
      <w:r w:rsidRPr="00375C90">
        <w:t xml:space="preserve"> </w:t>
      </w:r>
      <w:proofErr w:type="spellStart"/>
      <w:r w:rsidRPr="00375C90">
        <w:t>menggunakan</w:t>
      </w:r>
      <w:proofErr w:type="spellEnd"/>
      <w:r w:rsidRPr="00375C90">
        <w:t xml:space="preserve"> JavaScript </w:t>
      </w:r>
      <w:proofErr w:type="spellStart"/>
      <w:r w:rsidRPr="00375C90">
        <w:t>dengan</w:t>
      </w:r>
      <w:proofErr w:type="spellEnd"/>
      <w:r w:rsidRPr="00375C90">
        <w:t xml:space="preserve"> </w:t>
      </w:r>
      <w:proofErr w:type="spellStart"/>
      <w:r w:rsidRPr="00375C90">
        <w:t>variabel</w:t>
      </w:r>
      <w:proofErr w:type="spellEnd"/>
      <w:r w:rsidRPr="00375C90">
        <w:t xml:space="preserve"> </w:t>
      </w:r>
      <w:proofErr w:type="spellStart"/>
      <w:r w:rsidRPr="00375C90">
        <w:t>tinggi</w:t>
      </w:r>
      <w:proofErr w:type="spellEnd"/>
      <w:r w:rsidRPr="00375C90">
        <w:t xml:space="preserve">, </w:t>
      </w:r>
      <w:proofErr w:type="spellStart"/>
      <w:r w:rsidRPr="00375C90">
        <w:t>garis</w:t>
      </w:r>
      <w:proofErr w:type="spellEnd"/>
      <w:r w:rsidRPr="00375C90">
        <w:t xml:space="preserve"> </w:t>
      </w:r>
      <w:proofErr w:type="spellStart"/>
      <w:r w:rsidRPr="00375C90">
        <w:t>atas</w:t>
      </w:r>
      <w:proofErr w:type="spellEnd"/>
      <w:r w:rsidRPr="00375C90">
        <w:t xml:space="preserve">, dan </w:t>
      </w:r>
      <w:proofErr w:type="spellStart"/>
      <w:r w:rsidRPr="00375C90">
        <w:t>garis</w:t>
      </w:r>
      <w:proofErr w:type="spellEnd"/>
      <w:r w:rsidRPr="00375C90">
        <w:t xml:space="preserve"> </w:t>
      </w:r>
      <w:proofErr w:type="spellStart"/>
      <w:r w:rsidRPr="00375C90">
        <w:t>bawah</w:t>
      </w:r>
      <w:proofErr w:type="spellEnd"/>
      <w:r w:rsidRPr="00375C90">
        <w:t xml:space="preserve">, </w:t>
      </w:r>
      <w:proofErr w:type="spellStart"/>
      <w:r w:rsidRPr="00375C90">
        <w:t>kemudian</w:t>
      </w:r>
      <w:proofErr w:type="spellEnd"/>
      <w:r w:rsidRPr="00375C90">
        <w:t xml:space="preserve"> </w:t>
      </w:r>
      <w:proofErr w:type="spellStart"/>
      <w:r w:rsidRPr="00375C90">
        <w:t>menampilkan</w:t>
      </w:r>
      <w:proofErr w:type="spellEnd"/>
      <w:r w:rsidRPr="00375C90">
        <w:t xml:space="preserve"> </w:t>
      </w:r>
      <w:proofErr w:type="spellStart"/>
      <w:r w:rsidRPr="00375C90">
        <w:t>hasilnya</w:t>
      </w:r>
      <w:proofErr w:type="spellEnd"/>
      <w:r w:rsidRPr="00375C90">
        <w:t>.</w:t>
      </w:r>
      <w:r>
        <w:br/>
      </w:r>
      <w:r>
        <w:br/>
      </w:r>
      <w:proofErr w:type="spellStart"/>
      <w:r>
        <w:t>Kode</w:t>
      </w:r>
      <w:proofErr w:type="spellEnd"/>
      <w:r>
        <w:t xml:space="preserve"> Program</w:t>
      </w:r>
    </w:p>
    <w:p w14:paraId="3699EB3E" w14:textId="77777777" w:rsidR="00375C90" w:rsidRDefault="00375C90">
      <w:r>
        <w:rPr>
          <w:noProof/>
        </w:rPr>
        <w:drawing>
          <wp:inline distT="0" distB="0" distL="0" distR="0" wp14:anchorId="5EFB4C37" wp14:editId="511B9AF1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F35B6B9" w14:textId="77777777" w:rsidR="00375C90" w:rsidRDefault="00375C90"/>
    <w:p w14:paraId="5C2024F8" w14:textId="77777777" w:rsidR="00375C90" w:rsidRDefault="00375C90"/>
    <w:p w14:paraId="5544B5FF" w14:textId="77777777" w:rsidR="00375C90" w:rsidRDefault="00375C90"/>
    <w:p w14:paraId="473A9707" w14:textId="77777777" w:rsidR="00375C90" w:rsidRDefault="00375C90"/>
    <w:p w14:paraId="588DC9D7" w14:textId="77777777" w:rsidR="00375C90" w:rsidRDefault="00375C90"/>
    <w:p w14:paraId="56E5128D" w14:textId="77777777" w:rsidR="00375C90" w:rsidRDefault="00375C90"/>
    <w:p w14:paraId="6DCC1CEC" w14:textId="77777777" w:rsidR="00375C90" w:rsidRDefault="00375C90">
      <w:r>
        <w:lastRenderedPageBreak/>
        <w:t>Hasil Output / Screenshot:</w:t>
      </w:r>
      <w:r>
        <w:br/>
      </w:r>
      <w:r>
        <w:rPr>
          <w:noProof/>
        </w:rPr>
        <w:drawing>
          <wp:inline distT="0" distB="0" distL="0" distR="0" wp14:anchorId="2B5044FC" wp14:editId="28B0079B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1F6D812" w14:textId="7BF75DEB" w:rsidR="003E4479" w:rsidRDefault="00375C90">
      <w:r>
        <w:t>Kesimpulan:</w:t>
      </w:r>
      <w:r>
        <w:br/>
      </w:r>
      <w:proofErr w:type="spellStart"/>
      <w:r w:rsidRPr="00375C90">
        <w:t>Mahasiswa</w:t>
      </w:r>
      <w:proofErr w:type="spellEnd"/>
      <w:r w:rsidRPr="00375C90">
        <w:t xml:space="preserve"> </w:t>
      </w:r>
      <w:proofErr w:type="spellStart"/>
      <w:r w:rsidRPr="00375C90">
        <w:t>mampu</w:t>
      </w:r>
      <w:proofErr w:type="spellEnd"/>
      <w:r w:rsidRPr="00375C90">
        <w:t xml:space="preserve"> </w:t>
      </w:r>
      <w:proofErr w:type="spellStart"/>
      <w:r w:rsidRPr="00375C90">
        <w:t>mendefinisikan</w:t>
      </w:r>
      <w:proofErr w:type="spellEnd"/>
      <w:r w:rsidRPr="00375C90">
        <w:t xml:space="preserve"> </w:t>
      </w:r>
      <w:proofErr w:type="spellStart"/>
      <w:r w:rsidRPr="00375C90">
        <w:t>variabel</w:t>
      </w:r>
      <w:proofErr w:type="spellEnd"/>
      <w:r w:rsidRPr="00375C90">
        <w:t xml:space="preserve"> JavaScript, </w:t>
      </w:r>
      <w:proofErr w:type="spellStart"/>
      <w:r w:rsidRPr="00375C90">
        <w:t>melakukan</w:t>
      </w:r>
      <w:proofErr w:type="spellEnd"/>
      <w:r w:rsidRPr="00375C90">
        <w:t xml:space="preserve"> </w:t>
      </w:r>
      <w:proofErr w:type="spellStart"/>
      <w:r w:rsidRPr="00375C90">
        <w:t>operasi</w:t>
      </w:r>
      <w:proofErr w:type="spellEnd"/>
      <w:r w:rsidRPr="00375C90">
        <w:t xml:space="preserve"> </w:t>
      </w:r>
      <w:proofErr w:type="spellStart"/>
      <w:r w:rsidRPr="00375C90">
        <w:t>matematika</w:t>
      </w:r>
      <w:proofErr w:type="spellEnd"/>
      <w:r w:rsidRPr="00375C90">
        <w:t xml:space="preserve">, dan </w:t>
      </w:r>
      <w:proofErr w:type="spellStart"/>
      <w:r w:rsidRPr="00375C90">
        <w:t>menampilkan</w:t>
      </w:r>
      <w:proofErr w:type="spellEnd"/>
      <w:r w:rsidRPr="00375C90">
        <w:t xml:space="preserve"> output </w:t>
      </w:r>
      <w:proofErr w:type="spellStart"/>
      <w:r w:rsidRPr="00375C90">
        <w:t>perhitungan</w:t>
      </w:r>
      <w:proofErr w:type="spellEnd"/>
      <w:r w:rsidRPr="00375C90">
        <w:t xml:space="preserve"> ke browser.</w:t>
      </w:r>
      <w:r>
        <w:br/>
      </w:r>
      <w:bookmarkStart w:id="0" w:name="_GoBack"/>
      <w:bookmarkEnd w:id="0"/>
    </w:p>
    <w:sectPr w:rsidR="003E44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C90"/>
    <w:rsid w:val="003E44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06315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7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C8EDFF-D0DB-43BB-9E89-E6C8BB4A6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2025-11-21T16:07:00Z</dcterms:created>
  <dcterms:modified xsi:type="dcterms:W3CDTF">2025-11-21T16:07:00Z</dcterms:modified>
  <cp:category/>
</cp:coreProperties>
</file>