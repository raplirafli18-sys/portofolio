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27068" w14:textId="77777777" w:rsidR="00F371D1" w:rsidRDefault="00F371D1">
      <w:r>
        <w:t>LAPORAN PRAKTIKUM PEMROGRAMAN WEB 1</w:t>
      </w:r>
      <w:r>
        <w:br/>
        <w:t>Pertemuan 12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  <w:r>
        <w:br/>
      </w:r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Pr="00F371D1">
        <w:t>Mahasiswa</w:t>
      </w:r>
      <w:proofErr w:type="spellEnd"/>
      <w:r w:rsidRPr="00F371D1">
        <w:t xml:space="preserve"> </w:t>
      </w:r>
      <w:proofErr w:type="spellStart"/>
      <w:r w:rsidRPr="00F371D1">
        <w:t>membuat</w:t>
      </w:r>
      <w:proofErr w:type="spellEnd"/>
      <w:r w:rsidRPr="00F371D1">
        <w:t xml:space="preserve"> layout </w:t>
      </w:r>
      <w:proofErr w:type="spellStart"/>
      <w:r w:rsidRPr="00F371D1">
        <w:t>halaman</w:t>
      </w:r>
      <w:proofErr w:type="spellEnd"/>
      <w:r w:rsidRPr="00F371D1">
        <w:t xml:space="preserve"> </w:t>
      </w:r>
      <w:proofErr w:type="spellStart"/>
      <w:r w:rsidRPr="00F371D1">
        <w:t>dengan</w:t>
      </w:r>
      <w:proofErr w:type="spellEnd"/>
      <w:r w:rsidRPr="00F371D1">
        <w:t xml:space="preserve"> </w:t>
      </w:r>
      <w:proofErr w:type="spellStart"/>
      <w:r w:rsidRPr="00F371D1">
        <w:t>memanfaatkan</w:t>
      </w:r>
      <w:proofErr w:type="spellEnd"/>
      <w:r w:rsidRPr="00F371D1">
        <w:t xml:space="preserve"> </w:t>
      </w:r>
      <w:proofErr w:type="spellStart"/>
      <w:r w:rsidRPr="00F371D1">
        <w:t>elemen</w:t>
      </w:r>
      <w:proofErr w:type="spellEnd"/>
      <w:r w:rsidRPr="00F371D1">
        <w:t xml:space="preserve"> &lt;div&gt; dan &lt;span&gt; </w:t>
      </w:r>
      <w:proofErr w:type="spellStart"/>
      <w:r w:rsidRPr="00F371D1">
        <w:t>untuk</w:t>
      </w:r>
      <w:proofErr w:type="spellEnd"/>
      <w:r w:rsidRPr="00F371D1">
        <w:t xml:space="preserve"> </w:t>
      </w:r>
      <w:proofErr w:type="spellStart"/>
      <w:r w:rsidRPr="00F371D1">
        <w:t>pengelompokan</w:t>
      </w:r>
      <w:proofErr w:type="spellEnd"/>
      <w:r w:rsidRPr="00F371D1">
        <w:t xml:space="preserve"> </w:t>
      </w:r>
      <w:proofErr w:type="spellStart"/>
      <w:r w:rsidRPr="00F371D1">
        <w:t>konten</w:t>
      </w:r>
      <w:proofErr w:type="spellEnd"/>
      <w:r w:rsidRPr="00F371D1">
        <w:t xml:space="preserve"> dan </w:t>
      </w:r>
      <w:proofErr w:type="spellStart"/>
      <w:r w:rsidRPr="00F371D1">
        <w:t>pengaturan</w:t>
      </w:r>
      <w:proofErr w:type="spellEnd"/>
      <w:r w:rsidRPr="00F371D1">
        <w:t xml:space="preserve"> </w:t>
      </w:r>
      <w:proofErr w:type="spellStart"/>
      <w:r w:rsidRPr="00F371D1">
        <w:t>desain</w:t>
      </w:r>
      <w:proofErr w:type="spellEnd"/>
      <w:r w:rsidRPr="00F371D1">
        <w:t xml:space="preserve"> </w:t>
      </w:r>
      <w:proofErr w:type="spellStart"/>
      <w:r w:rsidRPr="00F371D1">
        <w:t>halaman</w:t>
      </w:r>
      <w:proofErr w:type="spellEnd"/>
      <w:r w:rsidRPr="00F371D1">
        <w:t>.</w:t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10D54E92" wp14:editId="3D62779C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E8491BE" w14:textId="6E953942" w:rsidR="007A2E6E" w:rsidRDefault="00F371D1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0F2C3D42" wp14:editId="0D09E809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Kesimpulan:</w:t>
      </w:r>
      <w:r>
        <w:br/>
      </w:r>
      <w:proofErr w:type="spellStart"/>
      <w:r w:rsidRPr="00F371D1">
        <w:t>Mahasiswa</w:t>
      </w:r>
      <w:proofErr w:type="spellEnd"/>
      <w:r w:rsidRPr="00F371D1">
        <w:t xml:space="preserve"> </w:t>
      </w:r>
      <w:proofErr w:type="spellStart"/>
      <w:r w:rsidRPr="00F371D1">
        <w:t>memahami</w:t>
      </w:r>
      <w:proofErr w:type="spellEnd"/>
      <w:r w:rsidRPr="00F371D1">
        <w:t xml:space="preserve"> </w:t>
      </w:r>
      <w:proofErr w:type="spellStart"/>
      <w:r w:rsidRPr="00F371D1">
        <w:t>fungsi</w:t>
      </w:r>
      <w:proofErr w:type="spellEnd"/>
      <w:r w:rsidRPr="00F371D1">
        <w:t xml:space="preserve"> &lt;div&gt; </w:t>
      </w:r>
      <w:proofErr w:type="spellStart"/>
      <w:r w:rsidRPr="00F371D1">
        <w:t>sebagai</w:t>
      </w:r>
      <w:proofErr w:type="spellEnd"/>
      <w:r w:rsidRPr="00F371D1">
        <w:t xml:space="preserve"> block-level dan &lt;span&gt; </w:t>
      </w:r>
      <w:proofErr w:type="spellStart"/>
      <w:r w:rsidRPr="00F371D1">
        <w:t>sebagai</w:t>
      </w:r>
      <w:proofErr w:type="spellEnd"/>
      <w:r w:rsidRPr="00F371D1">
        <w:t xml:space="preserve"> inline-level, </w:t>
      </w:r>
      <w:proofErr w:type="spellStart"/>
      <w:r w:rsidRPr="00F371D1">
        <w:t>serta</w:t>
      </w:r>
      <w:proofErr w:type="spellEnd"/>
      <w:r w:rsidRPr="00F371D1">
        <w:t xml:space="preserve"> </w:t>
      </w:r>
      <w:proofErr w:type="spellStart"/>
      <w:r w:rsidRPr="00F371D1">
        <w:t>penggunaannya</w:t>
      </w:r>
      <w:proofErr w:type="spellEnd"/>
      <w:r w:rsidRPr="00F371D1">
        <w:t xml:space="preserve"> </w:t>
      </w:r>
      <w:proofErr w:type="spellStart"/>
      <w:r w:rsidRPr="00F371D1">
        <w:t>untuk</w:t>
      </w:r>
      <w:proofErr w:type="spellEnd"/>
      <w:r w:rsidRPr="00F371D1">
        <w:t xml:space="preserve"> </w:t>
      </w:r>
      <w:proofErr w:type="spellStart"/>
      <w:r w:rsidRPr="00F371D1">
        <w:t>membangun</w:t>
      </w:r>
      <w:proofErr w:type="spellEnd"/>
      <w:r w:rsidRPr="00F371D1">
        <w:t xml:space="preserve"> </w:t>
      </w:r>
      <w:proofErr w:type="spellStart"/>
      <w:r w:rsidRPr="00F371D1">
        <w:t>struktur</w:t>
      </w:r>
      <w:proofErr w:type="spellEnd"/>
      <w:r w:rsidRPr="00F371D1">
        <w:t xml:space="preserve"> layout </w:t>
      </w:r>
      <w:proofErr w:type="spellStart"/>
      <w:r w:rsidRPr="00F371D1">
        <w:t>halaman</w:t>
      </w:r>
      <w:proofErr w:type="spellEnd"/>
      <w:r w:rsidRPr="00F371D1">
        <w:t xml:space="preserve"> web.</w:t>
      </w:r>
      <w:r>
        <w:br/>
      </w:r>
      <w:bookmarkStart w:id="0" w:name="_GoBack"/>
      <w:bookmarkEnd w:id="0"/>
    </w:p>
    <w:sectPr w:rsidR="007A2E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2E6E"/>
    <w:rsid w:val="00AA1D8D"/>
    <w:rsid w:val="00B47730"/>
    <w:rsid w:val="00CB0664"/>
    <w:rsid w:val="00F37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775E1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38FFB3-D4C9-4D69-BE95-4CA33FE42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2025-11-21T16:03:00Z</dcterms:created>
  <dcterms:modified xsi:type="dcterms:W3CDTF">2025-11-21T16:03:00Z</dcterms:modified>
  <cp:category/>
</cp:coreProperties>
</file>