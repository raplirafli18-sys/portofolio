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9BBBD" w14:textId="77777777" w:rsidR="000A5669" w:rsidRDefault="000A5669">
      <w:r>
        <w:t>LAPORAN PRAKTIKUM PEMROGRAMAN WEB 1</w:t>
      </w:r>
      <w:r>
        <w:br/>
        <w:t>Pertemuan 9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  <w:r>
        <w:br/>
      </w:r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Pr="000A5669">
        <w:t>Mahasiswa</w:t>
      </w:r>
      <w:proofErr w:type="spellEnd"/>
      <w:r w:rsidRPr="000A5669">
        <w:t xml:space="preserve"> </w:t>
      </w:r>
      <w:proofErr w:type="spellStart"/>
      <w:r w:rsidRPr="000A5669">
        <w:t>menerapkan</w:t>
      </w:r>
      <w:proofErr w:type="spellEnd"/>
      <w:r w:rsidRPr="000A5669">
        <w:t xml:space="preserve"> CSS </w:t>
      </w:r>
      <w:proofErr w:type="spellStart"/>
      <w:r w:rsidRPr="000A5669">
        <w:t>menggunakan</w:t>
      </w:r>
      <w:proofErr w:type="spellEnd"/>
      <w:r w:rsidRPr="000A5669">
        <w:t xml:space="preserve"> </w:t>
      </w:r>
      <w:proofErr w:type="spellStart"/>
      <w:r w:rsidRPr="000A5669">
        <w:t>metode</w:t>
      </w:r>
      <w:proofErr w:type="spellEnd"/>
      <w:r w:rsidRPr="000A5669">
        <w:t xml:space="preserve"> embed, </w:t>
      </w:r>
      <w:proofErr w:type="spellStart"/>
      <w:r w:rsidRPr="000A5669">
        <w:t>yaitu</w:t>
      </w:r>
      <w:proofErr w:type="spellEnd"/>
      <w:r w:rsidRPr="000A5669">
        <w:t xml:space="preserve"> </w:t>
      </w:r>
      <w:proofErr w:type="spellStart"/>
      <w:r w:rsidRPr="000A5669">
        <w:t>memasukkan</w:t>
      </w:r>
      <w:proofErr w:type="spellEnd"/>
      <w:r w:rsidRPr="000A5669">
        <w:t xml:space="preserve"> CSS </w:t>
      </w:r>
      <w:proofErr w:type="spellStart"/>
      <w:r w:rsidRPr="000A5669">
        <w:t>langsung</w:t>
      </w:r>
      <w:proofErr w:type="spellEnd"/>
      <w:r w:rsidRPr="000A5669">
        <w:t xml:space="preserve"> ke </w:t>
      </w:r>
      <w:proofErr w:type="spellStart"/>
      <w:r w:rsidRPr="000A5669">
        <w:t>dalam</w:t>
      </w:r>
      <w:proofErr w:type="spellEnd"/>
      <w:r w:rsidRPr="000A5669">
        <w:t xml:space="preserve"> file HTML </w:t>
      </w:r>
      <w:proofErr w:type="spellStart"/>
      <w:r w:rsidRPr="000A5669">
        <w:t>dengan</w:t>
      </w:r>
      <w:proofErr w:type="spellEnd"/>
      <w:r w:rsidRPr="000A5669">
        <w:t xml:space="preserve"> tag &lt;style&gt; </w:t>
      </w:r>
      <w:proofErr w:type="spellStart"/>
      <w:r w:rsidRPr="000A5669">
        <w:t>untuk</w:t>
      </w:r>
      <w:proofErr w:type="spellEnd"/>
      <w:r w:rsidRPr="000A5669">
        <w:t xml:space="preserve"> </w:t>
      </w:r>
      <w:proofErr w:type="spellStart"/>
      <w:r w:rsidRPr="000A5669">
        <w:t>mempercantik</w:t>
      </w:r>
      <w:proofErr w:type="spellEnd"/>
      <w:r w:rsidRPr="000A5669">
        <w:t xml:space="preserve"> </w:t>
      </w:r>
      <w:proofErr w:type="spellStart"/>
      <w:r w:rsidRPr="000A5669">
        <w:t>tampilan</w:t>
      </w:r>
      <w:proofErr w:type="spellEnd"/>
      <w:r w:rsidRPr="000A5669">
        <w:t>.</w:t>
      </w:r>
    </w:p>
    <w:p w14:paraId="14F7AF20" w14:textId="77777777" w:rsidR="000A5669" w:rsidRDefault="000A5669">
      <w:r>
        <w:br/>
      </w:r>
      <w:proofErr w:type="spellStart"/>
      <w:r>
        <w:t>Kode</w:t>
      </w:r>
      <w:proofErr w:type="spellEnd"/>
      <w:r>
        <w:t xml:space="preserve"> Program:</w:t>
      </w:r>
      <w:r>
        <w:br/>
      </w:r>
      <w:r>
        <w:rPr>
          <w:noProof/>
        </w:rPr>
        <w:drawing>
          <wp:inline distT="0" distB="0" distL="0" distR="0" wp14:anchorId="3988DCED" wp14:editId="67A2568F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CBAA392" w14:textId="77777777" w:rsidR="000A5669" w:rsidRDefault="000A5669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41260483" wp14:editId="543283DE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FCFFAE" w14:textId="1FB88803" w:rsidR="00CA310F" w:rsidRDefault="000A5669">
      <w:r>
        <w:t>Kesimpulan:</w:t>
      </w:r>
      <w:r>
        <w:br/>
      </w:r>
      <w:proofErr w:type="spellStart"/>
      <w:r w:rsidRPr="000A5669">
        <w:t>Mahasiswa</w:t>
      </w:r>
      <w:proofErr w:type="spellEnd"/>
      <w:r w:rsidRPr="000A5669">
        <w:t xml:space="preserve"> </w:t>
      </w:r>
      <w:proofErr w:type="spellStart"/>
      <w:r w:rsidRPr="000A5669">
        <w:t>mampu</w:t>
      </w:r>
      <w:proofErr w:type="spellEnd"/>
      <w:r w:rsidRPr="000A5669">
        <w:t xml:space="preserve"> </w:t>
      </w:r>
      <w:proofErr w:type="spellStart"/>
      <w:r w:rsidRPr="000A5669">
        <w:t>menambahkan</w:t>
      </w:r>
      <w:proofErr w:type="spellEnd"/>
      <w:r w:rsidRPr="000A5669">
        <w:t xml:space="preserve"> style </w:t>
      </w:r>
      <w:proofErr w:type="spellStart"/>
      <w:r w:rsidRPr="000A5669">
        <w:t>dasar</w:t>
      </w:r>
      <w:proofErr w:type="spellEnd"/>
      <w:r w:rsidRPr="000A5669">
        <w:t xml:space="preserve"> pada </w:t>
      </w:r>
      <w:proofErr w:type="spellStart"/>
      <w:r w:rsidRPr="000A5669">
        <w:t>elemen</w:t>
      </w:r>
      <w:proofErr w:type="spellEnd"/>
      <w:r w:rsidRPr="000A5669">
        <w:t xml:space="preserve"> HTML </w:t>
      </w:r>
      <w:proofErr w:type="spellStart"/>
      <w:r w:rsidRPr="000A5669">
        <w:t>menggunakan</w:t>
      </w:r>
      <w:proofErr w:type="spellEnd"/>
      <w:r w:rsidRPr="000A5669">
        <w:t xml:space="preserve"> CSS embedded.</w:t>
      </w:r>
      <w:r>
        <w:br/>
      </w:r>
      <w:bookmarkStart w:id="0" w:name="_GoBack"/>
      <w:bookmarkEnd w:id="0"/>
    </w:p>
    <w:sectPr w:rsidR="00CA3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669"/>
    <w:rsid w:val="0015074B"/>
    <w:rsid w:val="0029639D"/>
    <w:rsid w:val="00326F90"/>
    <w:rsid w:val="00AA1D8D"/>
    <w:rsid w:val="00B47730"/>
    <w:rsid w:val="00CA31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3280E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86EF8E-026F-4812-B02E-938AA7838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2025-11-21T15:53:00Z</dcterms:created>
  <dcterms:modified xsi:type="dcterms:W3CDTF">2025-11-21T15:53:00Z</dcterms:modified>
  <cp:category/>
</cp:coreProperties>
</file>