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AF491" w14:textId="601CD83D" w:rsidR="00DF5E82" w:rsidRDefault="002F1F7C">
      <w:r>
        <w:t>LAPORAN PRAKTIKUM PEMROGRAMAN WEB 1</w:t>
      </w:r>
      <w:r>
        <w:br/>
        <w:t>Pertemuan 17</w:t>
      </w:r>
      <w:r>
        <w:br/>
      </w:r>
      <w:r>
        <w:br/>
      </w:r>
      <w:r w:rsidR="00DF5E82">
        <w:t>Nama   : Muhammad rafliansyah</w:t>
      </w:r>
      <w:r w:rsidR="00DF5E82">
        <w:br/>
        <w:t>NIM    : 231011400488</w:t>
      </w:r>
      <w:r w:rsidR="00DF5E82">
        <w:br/>
        <w:t>Kelas  : 05TPLM004</w:t>
      </w:r>
      <w:r w:rsidR="00DF5E82">
        <w:br/>
      </w:r>
      <w:r w:rsidR="00DF5E82">
        <w:br/>
      </w:r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="00DF5E82" w:rsidRPr="00DF5E82">
        <w:t>Mahasiswa</w:t>
      </w:r>
      <w:proofErr w:type="spellEnd"/>
      <w:r w:rsidR="00DF5E82" w:rsidRPr="00DF5E82">
        <w:t xml:space="preserve"> </w:t>
      </w:r>
      <w:proofErr w:type="spellStart"/>
      <w:r w:rsidR="00DF5E82" w:rsidRPr="00DF5E82">
        <w:t>membuat</w:t>
      </w:r>
      <w:proofErr w:type="spellEnd"/>
      <w:r w:rsidR="00DF5E82" w:rsidRPr="00DF5E82">
        <w:t xml:space="preserve"> menu </w:t>
      </w:r>
      <w:proofErr w:type="spellStart"/>
      <w:r w:rsidR="00DF5E82" w:rsidRPr="00DF5E82">
        <w:t>interaktif</w:t>
      </w:r>
      <w:proofErr w:type="spellEnd"/>
      <w:r w:rsidR="00DF5E82" w:rsidRPr="00DF5E82">
        <w:t xml:space="preserve"> yang </w:t>
      </w:r>
      <w:proofErr w:type="spellStart"/>
      <w:r w:rsidR="00DF5E82" w:rsidRPr="00DF5E82">
        <w:t>berisi</w:t>
      </w:r>
      <w:proofErr w:type="spellEnd"/>
      <w:r w:rsidR="00DF5E82" w:rsidRPr="00DF5E82">
        <w:t xml:space="preserve"> </w:t>
      </w:r>
      <w:proofErr w:type="spellStart"/>
      <w:r w:rsidR="00DF5E82" w:rsidRPr="00DF5E82">
        <w:t>pilihan</w:t>
      </w:r>
      <w:proofErr w:type="spellEnd"/>
      <w:r w:rsidR="00DF5E82" w:rsidRPr="00DF5E82">
        <w:t xml:space="preserve"> </w:t>
      </w:r>
      <w:proofErr w:type="spellStart"/>
      <w:r w:rsidR="00DF5E82" w:rsidRPr="00DF5E82">
        <w:t>kalkulator</w:t>
      </w:r>
      <w:proofErr w:type="spellEnd"/>
      <w:r w:rsidR="00DF5E82" w:rsidRPr="00DF5E82">
        <w:t xml:space="preserve">, </w:t>
      </w:r>
      <w:proofErr w:type="spellStart"/>
      <w:r w:rsidR="00DF5E82" w:rsidRPr="00DF5E82">
        <w:t>luas</w:t>
      </w:r>
      <w:proofErr w:type="spellEnd"/>
      <w:r w:rsidR="00DF5E82" w:rsidRPr="00DF5E82">
        <w:t xml:space="preserve"> </w:t>
      </w:r>
      <w:proofErr w:type="spellStart"/>
      <w:r w:rsidR="00DF5E82" w:rsidRPr="00DF5E82">
        <w:t>trapesium</w:t>
      </w:r>
      <w:proofErr w:type="spellEnd"/>
      <w:r w:rsidR="00DF5E82" w:rsidRPr="00DF5E82">
        <w:t xml:space="preserve">, dan </w:t>
      </w:r>
      <w:proofErr w:type="spellStart"/>
      <w:r w:rsidR="00DF5E82" w:rsidRPr="00DF5E82">
        <w:t>deret</w:t>
      </w:r>
      <w:proofErr w:type="spellEnd"/>
      <w:r w:rsidR="00DF5E82" w:rsidRPr="00DF5E82">
        <w:t xml:space="preserve"> </w:t>
      </w:r>
      <w:proofErr w:type="spellStart"/>
      <w:r w:rsidR="00DF5E82" w:rsidRPr="00DF5E82">
        <w:t>bilangan</w:t>
      </w:r>
      <w:proofErr w:type="spellEnd"/>
      <w:r w:rsidR="00DF5E82" w:rsidRPr="00DF5E82">
        <w:t xml:space="preserve"> </w:t>
      </w:r>
      <w:proofErr w:type="spellStart"/>
      <w:r w:rsidR="00DF5E82" w:rsidRPr="00DF5E82">
        <w:t>menggunakan</w:t>
      </w:r>
      <w:proofErr w:type="spellEnd"/>
      <w:r w:rsidR="00DF5E82" w:rsidRPr="00DF5E82">
        <w:t xml:space="preserve"> </w:t>
      </w:r>
      <w:proofErr w:type="spellStart"/>
      <w:r w:rsidR="00DF5E82" w:rsidRPr="00DF5E82">
        <w:t>fungsi</w:t>
      </w:r>
      <w:proofErr w:type="spellEnd"/>
      <w:r w:rsidR="00DF5E82" w:rsidRPr="00DF5E82">
        <w:t xml:space="preserve"> (function) di JavaScript</w:t>
      </w:r>
      <w:r w:rsidR="00DF5E82" w:rsidRPr="00DF5E82">
        <w:t xml:space="preserve"> </w:t>
      </w:r>
      <w:r w:rsidR="00DF5E82">
        <w:t>Hasil Output / Screenshot:</w:t>
      </w:r>
      <w:r>
        <w:br/>
      </w:r>
      <w:r>
        <w:br/>
        <w:t>--------------------------------------------</w:t>
      </w:r>
      <w:r>
        <w:br/>
      </w:r>
      <w:proofErr w:type="spellStart"/>
      <w:r>
        <w:t>Kode</w:t>
      </w:r>
      <w:proofErr w:type="spellEnd"/>
      <w:r>
        <w:t xml:space="preserve"> Program:</w:t>
      </w:r>
      <w:r>
        <w:br/>
      </w:r>
      <w:r w:rsidR="00DF5E82">
        <w:rPr>
          <w:noProof/>
        </w:rPr>
        <w:drawing>
          <wp:inline distT="0" distB="0" distL="0" distR="0" wp14:anchorId="65795B1E" wp14:editId="7002F056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--------------------------------------------</w:t>
      </w:r>
    </w:p>
    <w:p w14:paraId="75E72E7D" w14:textId="458544A7" w:rsidR="00DF5E82" w:rsidRDefault="00DF5E82">
      <w:r>
        <w:t>Hasil Output / Screenshot:</w:t>
      </w:r>
      <w:r w:rsidR="002F1F7C">
        <w:br/>
      </w:r>
    </w:p>
    <w:p w14:paraId="3D0BC407" w14:textId="77777777" w:rsidR="00DF5E82" w:rsidRDefault="00DF5E82"/>
    <w:p w14:paraId="56E42E4D" w14:textId="63BDE5EE" w:rsidR="00DF5E82" w:rsidRDefault="00DF5E82"/>
    <w:p w14:paraId="155ED524" w14:textId="072ABD05" w:rsidR="00DF5E82" w:rsidRDefault="00DF5E8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C50CE3" wp14:editId="2F8535F8">
            <wp:simplePos x="0" y="0"/>
            <wp:positionH relativeFrom="column">
              <wp:posOffset>-219075</wp:posOffset>
            </wp:positionH>
            <wp:positionV relativeFrom="paragraph">
              <wp:posOffset>379730</wp:posOffset>
            </wp:positionV>
            <wp:extent cx="5486400" cy="3084830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FBA49" w14:textId="77777777" w:rsidR="00DF5E82" w:rsidRDefault="00DF5E82"/>
    <w:p w14:paraId="6D294862" w14:textId="77777777" w:rsidR="00DF5E82" w:rsidRDefault="00DF5E82"/>
    <w:p w14:paraId="625899ED" w14:textId="01C44142" w:rsidR="00054689" w:rsidRDefault="002F1F7C">
      <w:r>
        <w:t>Hasil Output / Screenshot:</w:t>
      </w:r>
      <w:r>
        <w:br/>
      </w:r>
      <w:r>
        <w:br/>
      </w:r>
      <w:r>
        <w:rPr>
          <w:noProof/>
        </w:rPr>
        <w:drawing>
          <wp:inline distT="0" distB="0" distL="0" distR="0" wp14:anchorId="610831FA" wp14:editId="315706A9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  <w:t>-----------------------------------</w:t>
      </w:r>
      <w:r>
        <w:t>---------</w:t>
      </w:r>
      <w:r>
        <w:br/>
        <w:t>Kesimpulan:</w:t>
      </w:r>
      <w:r>
        <w:br/>
      </w:r>
      <w:r>
        <w:lastRenderedPageBreak/>
        <w:t>(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sini)</w:t>
      </w:r>
      <w:r>
        <w:br/>
      </w:r>
    </w:p>
    <w:sectPr w:rsidR="000546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689"/>
    <w:rsid w:val="0006063C"/>
    <w:rsid w:val="0015074B"/>
    <w:rsid w:val="0029639D"/>
    <w:rsid w:val="002F1F7C"/>
    <w:rsid w:val="00326F90"/>
    <w:rsid w:val="00AA1D8D"/>
    <w:rsid w:val="00B47730"/>
    <w:rsid w:val="00CB0664"/>
    <w:rsid w:val="00DF5E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27BF7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9C1F87-03AC-4D69-9EE1-8DF2179B1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3</cp:revision>
  <dcterms:created xsi:type="dcterms:W3CDTF">2025-11-21T16:25:00Z</dcterms:created>
  <dcterms:modified xsi:type="dcterms:W3CDTF">2025-11-21T16:29:00Z</dcterms:modified>
  <cp:category/>
</cp:coreProperties>
</file>